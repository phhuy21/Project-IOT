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E8204" w14:textId="77777777" w:rsidR="00D748AC" w:rsidRDefault="009D1B31">
      <w:pPr>
        <w:pStyle w:val="Title"/>
        <w:jc w:val="center"/>
      </w:pPr>
      <w:r>
        <w:t>TÓM T</w:t>
      </w:r>
      <w:r>
        <w:t>Ắ</w:t>
      </w:r>
      <w:r>
        <w:t>T D</w:t>
      </w:r>
      <w:r>
        <w:t>Ự</w:t>
      </w:r>
      <w:r>
        <w:t xml:space="preserve"> ÁN FACECHECKIN SYSTEM</w:t>
      </w:r>
    </w:p>
    <w:p w14:paraId="27BE9791" w14:textId="77777777" w:rsidR="00D748AC" w:rsidRDefault="009D1B31">
      <w:pPr>
        <w:pStyle w:val="Heading1"/>
      </w:pPr>
      <w:r>
        <w:t>T</w:t>
      </w:r>
      <w:r>
        <w:t>ổ</w:t>
      </w:r>
      <w:r>
        <w:t>ng Quan</w:t>
      </w:r>
    </w:p>
    <w:p w14:paraId="55C94D6C" w14:textId="77777777" w:rsidR="00D748AC" w:rsidRDefault="009D1B31">
      <w:r>
        <w:rPr>
          <w:b/>
        </w:rPr>
        <w:t>FaceCheckin</w:t>
      </w:r>
      <w:r>
        <w:t xml:space="preserve"> là h</w:t>
      </w:r>
      <w:r>
        <w:t>ệ</w:t>
      </w:r>
      <w:r>
        <w:t xml:space="preserve"> th</w:t>
      </w:r>
      <w:r>
        <w:t>ố</w:t>
      </w:r>
      <w:r>
        <w:t>ng đi</w:t>
      </w:r>
      <w:r>
        <w:t>ể</w:t>
      </w:r>
      <w:r>
        <w:t>m danh t</w:t>
      </w:r>
      <w:r>
        <w:t>ự</w:t>
      </w:r>
      <w:r>
        <w:t xml:space="preserve"> đ</w:t>
      </w:r>
      <w:r>
        <w:t>ộ</w:t>
      </w:r>
      <w:r>
        <w:t>ng b</w:t>
      </w:r>
      <w:r>
        <w:t>ằ</w:t>
      </w:r>
      <w:r>
        <w:t>ng nh</w:t>
      </w:r>
      <w:r>
        <w:t>ậ</w:t>
      </w:r>
      <w:r>
        <w:t>n di</w:t>
      </w:r>
      <w:r>
        <w:t>ệ</w:t>
      </w:r>
      <w:r>
        <w:t>n khuôn m</w:t>
      </w:r>
      <w:r>
        <w:t>ặ</w:t>
      </w:r>
      <w:r>
        <w:t>t dành cho l</w:t>
      </w:r>
      <w:r>
        <w:t>ớ</w:t>
      </w:r>
      <w:r>
        <w:t>p h</w:t>
      </w:r>
      <w:r>
        <w:t>ọ</w:t>
      </w:r>
      <w:r>
        <w:t>c.</w:t>
      </w:r>
    </w:p>
    <w:p w14:paraId="26AC0778" w14:textId="77777777" w:rsidR="00D748AC" w:rsidRDefault="009D1B31">
      <w:r>
        <w:t xml:space="preserve">Giáo viên đăng ký </w:t>
      </w:r>
      <w:r>
        <w:t>ả</w:t>
      </w:r>
      <w:r>
        <w:t>nh khuôn m</w:t>
      </w:r>
      <w:r>
        <w:t>ặ</w:t>
      </w:r>
      <w:r>
        <w:t>t sinh viên, sau đó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nh</w:t>
      </w:r>
      <w:r>
        <w:t>ậ</w:t>
      </w:r>
      <w:r>
        <w:t>n di</w:t>
      </w:r>
      <w:r>
        <w:t>ệ</w:t>
      </w:r>
      <w:r>
        <w:t>n và ghi nh</w:t>
      </w:r>
      <w:r>
        <w:t>ậ</w:t>
      </w:r>
      <w:r>
        <w:t>n đi</w:t>
      </w:r>
      <w:r>
        <w:t>ể</w:t>
      </w:r>
      <w:r>
        <w:t>m danh khi sinh viên xu</w:t>
      </w:r>
      <w:r>
        <w:t>ấ</w:t>
      </w:r>
      <w:r>
        <w:t>t hi</w:t>
      </w:r>
      <w:r>
        <w:t>ệ</w:t>
      </w:r>
      <w:r>
        <w:t xml:space="preserve">n </w:t>
      </w:r>
      <w:r>
        <w:t>trư</w:t>
      </w:r>
      <w:r>
        <w:t>ớ</w:t>
      </w:r>
      <w:r>
        <w:t>c camera.</w:t>
      </w:r>
    </w:p>
    <w:p w14:paraId="30A75B44" w14:textId="77777777" w:rsidR="00D748AC" w:rsidRDefault="00D748AC">
      <w:pPr>
        <w:pBdr>
          <w:bottom w:val="single" w:sz="6" w:space="1" w:color="CCCCCC"/>
        </w:pBdr>
        <w:spacing w:before="120" w:after="120"/>
      </w:pPr>
    </w:p>
    <w:p w14:paraId="1F64FCEC" w14:textId="77777777" w:rsidR="00D748AC" w:rsidRDefault="009D1B31">
      <w:pPr>
        <w:pStyle w:val="Heading1"/>
      </w:pPr>
      <w:r>
        <w:t>Ki</w:t>
      </w:r>
      <w:r>
        <w:t>ế</w:t>
      </w:r>
      <w:r>
        <w:t>n Trúc H</w:t>
      </w:r>
      <w:r>
        <w:t>ệ</w:t>
      </w:r>
      <w:r>
        <w:t xml:space="preserve"> Th</w:t>
      </w:r>
      <w:r>
        <w:t>ố</w:t>
      </w:r>
      <w:r>
        <w:t>ng (3 t</w:t>
      </w:r>
      <w:r>
        <w:t>ầ</w:t>
      </w:r>
      <w:r>
        <w:t>ng, REST API)</w:t>
      </w:r>
    </w:p>
    <w:p w14:paraId="0047AC93" w14:textId="77777777" w:rsidR="00D748AC" w:rsidRDefault="009D1B31">
      <w:pPr>
        <w:shd w:val="clear" w:color="auto" w:fill="F5F5F5"/>
        <w:spacing w:before="120" w:after="120"/>
        <w:ind w:left="567"/>
      </w:pPr>
      <w:r>
        <w:rPr>
          <w:rFonts w:ascii="Consolas" w:hAnsi="Consolas"/>
          <w:color w:val="323232"/>
          <w:sz w:val="18"/>
        </w:rPr>
        <w:t>Unity Client (camera, MediaPipe)</w:t>
      </w:r>
      <w:r>
        <w:rPr>
          <w:rFonts w:ascii="Consolas" w:hAnsi="Consolas"/>
          <w:color w:val="323232"/>
          <w:sz w:val="18"/>
        </w:rPr>
        <w:br/>
        <w:t xml:space="preserve">       │</w:t>
      </w:r>
      <w:r>
        <w:rPr>
          <w:rFonts w:ascii="Consolas" w:hAnsi="Consolas"/>
          <w:color w:val="323232"/>
          <w:sz w:val="18"/>
        </w:rPr>
        <w:br/>
        <w:t xml:space="preserve">       ▼  POST /verify</w:t>
      </w:r>
      <w:r>
        <w:rPr>
          <w:rFonts w:ascii="Consolas" w:hAnsi="Consolas"/>
          <w:color w:val="323232"/>
          <w:sz w:val="18"/>
        </w:rPr>
        <w:br/>
        <w:t>Cloud Run (Flask + FAISS vector search)</w:t>
      </w:r>
      <w:r>
        <w:rPr>
          <w:rFonts w:ascii="Consolas" w:hAnsi="Consolas"/>
          <w:color w:val="323232"/>
          <w:sz w:val="18"/>
        </w:rPr>
        <w:br/>
        <w:t xml:space="preserve">       │</w:t>
      </w:r>
      <w:r>
        <w:rPr>
          <w:rFonts w:ascii="Consolas" w:hAnsi="Consolas"/>
          <w:color w:val="323232"/>
          <w:sz w:val="18"/>
        </w:rPr>
        <w:br/>
        <w:t xml:space="preserve">       ▼  POST (g</w:t>
      </w:r>
      <w:r>
        <w:rPr>
          <w:rFonts w:ascii="Consolas" w:hAnsi="Consolas"/>
          <w:color w:val="323232"/>
          <w:sz w:val="18"/>
        </w:rPr>
        <w:t>ử</w:t>
      </w:r>
      <w:r>
        <w:rPr>
          <w:rFonts w:ascii="Consolas" w:hAnsi="Consolas"/>
          <w:color w:val="323232"/>
          <w:sz w:val="18"/>
        </w:rPr>
        <w:t xml:space="preserve">i </w:t>
      </w:r>
      <w:r>
        <w:rPr>
          <w:rFonts w:ascii="Consolas" w:hAnsi="Consolas"/>
          <w:color w:val="323232"/>
          <w:sz w:val="18"/>
        </w:rPr>
        <w:t>ả</w:t>
      </w:r>
      <w:r>
        <w:rPr>
          <w:rFonts w:ascii="Consolas" w:hAnsi="Consolas"/>
          <w:color w:val="323232"/>
          <w:sz w:val="18"/>
        </w:rPr>
        <w:t>nh base64)</w:t>
      </w:r>
      <w:r>
        <w:rPr>
          <w:rFonts w:ascii="Consolas" w:hAnsi="Consolas"/>
          <w:color w:val="323232"/>
          <w:sz w:val="18"/>
        </w:rPr>
        <w:br/>
        <w:t>Modal GPU Worker (T4 GPU)</w:t>
      </w:r>
      <w:r>
        <w:rPr>
          <w:rFonts w:ascii="Consolas" w:hAnsi="Consolas"/>
          <w:color w:val="323232"/>
          <w:sz w:val="18"/>
        </w:rPr>
        <w:br/>
        <w:t xml:space="preserve">  ├── RetinaFace  → phát hi</w:t>
      </w:r>
      <w:r>
        <w:rPr>
          <w:rFonts w:ascii="Consolas" w:hAnsi="Consolas"/>
          <w:color w:val="323232"/>
          <w:sz w:val="18"/>
        </w:rPr>
        <w:t>ệ</w:t>
      </w:r>
      <w:r>
        <w:rPr>
          <w:rFonts w:ascii="Consolas" w:hAnsi="Consolas"/>
          <w:color w:val="323232"/>
          <w:sz w:val="18"/>
        </w:rPr>
        <w:t>n k</w:t>
      </w:r>
      <w:r>
        <w:rPr>
          <w:rFonts w:ascii="Consolas" w:hAnsi="Consolas"/>
          <w:color w:val="323232"/>
          <w:sz w:val="18"/>
        </w:rPr>
        <w:t>huôn m</w:t>
      </w:r>
      <w:r>
        <w:rPr>
          <w:rFonts w:ascii="Consolas" w:hAnsi="Consolas"/>
          <w:color w:val="323232"/>
          <w:sz w:val="18"/>
        </w:rPr>
        <w:t>ặ</w:t>
      </w:r>
      <w:r>
        <w:rPr>
          <w:rFonts w:ascii="Consolas" w:hAnsi="Consolas"/>
          <w:color w:val="323232"/>
          <w:sz w:val="18"/>
        </w:rPr>
        <w:t>t</w:t>
      </w:r>
      <w:r>
        <w:rPr>
          <w:rFonts w:ascii="Consolas" w:hAnsi="Consolas"/>
          <w:color w:val="323232"/>
          <w:sz w:val="18"/>
        </w:rPr>
        <w:br/>
        <w:t xml:space="preserve">  ├── ArcFace     → trích xu</w:t>
      </w:r>
      <w:r>
        <w:rPr>
          <w:rFonts w:ascii="Consolas" w:hAnsi="Consolas"/>
          <w:color w:val="323232"/>
          <w:sz w:val="18"/>
        </w:rPr>
        <w:t>ấ</w:t>
      </w:r>
      <w:r>
        <w:rPr>
          <w:rFonts w:ascii="Consolas" w:hAnsi="Consolas"/>
          <w:color w:val="323232"/>
          <w:sz w:val="18"/>
        </w:rPr>
        <w:t>t embedding 512 chi</w:t>
      </w:r>
      <w:r>
        <w:rPr>
          <w:rFonts w:ascii="Consolas" w:hAnsi="Consolas"/>
          <w:color w:val="323232"/>
          <w:sz w:val="18"/>
        </w:rPr>
        <w:t>ề</w:t>
      </w:r>
      <w:r>
        <w:rPr>
          <w:rFonts w:ascii="Consolas" w:hAnsi="Consolas"/>
          <w:color w:val="323232"/>
          <w:sz w:val="18"/>
        </w:rPr>
        <w:t>u</w:t>
      </w:r>
      <w:r>
        <w:rPr>
          <w:rFonts w:ascii="Consolas" w:hAnsi="Consolas"/>
          <w:color w:val="323232"/>
          <w:sz w:val="18"/>
        </w:rPr>
        <w:br/>
        <w:t xml:space="preserve">  └── YOLOv8n     → ch</w:t>
      </w:r>
      <w:r>
        <w:rPr>
          <w:rFonts w:ascii="Consolas" w:hAnsi="Consolas"/>
          <w:color w:val="323232"/>
          <w:sz w:val="18"/>
        </w:rPr>
        <w:t>ố</w:t>
      </w:r>
      <w:r>
        <w:rPr>
          <w:rFonts w:ascii="Consolas" w:hAnsi="Consolas"/>
          <w:color w:val="323232"/>
          <w:sz w:val="18"/>
        </w:rPr>
        <w:t>ng gian l</w:t>
      </w:r>
      <w:r>
        <w:rPr>
          <w:rFonts w:ascii="Consolas" w:hAnsi="Consolas"/>
          <w:color w:val="323232"/>
          <w:sz w:val="18"/>
        </w:rPr>
        <w:t>ậ</w:t>
      </w:r>
      <w:r>
        <w:rPr>
          <w:rFonts w:ascii="Consolas" w:hAnsi="Consolas"/>
          <w:color w:val="323232"/>
          <w:sz w:val="18"/>
        </w:rPr>
        <w:t>n (anti-fraud)</w:t>
      </w:r>
      <w:r>
        <w:rPr>
          <w:rFonts w:ascii="Consolas" w:hAnsi="Consolas"/>
          <w:color w:val="323232"/>
          <w:sz w:val="18"/>
        </w:rPr>
        <w:br/>
        <w:t xml:space="preserve">       │</w:t>
      </w:r>
      <w:r>
        <w:rPr>
          <w:rFonts w:ascii="Consolas" w:hAnsi="Consolas"/>
          <w:color w:val="323232"/>
          <w:sz w:val="18"/>
        </w:rPr>
        <w:br/>
        <w:t xml:space="preserve">       ▼</w:t>
      </w:r>
      <w:r>
        <w:rPr>
          <w:rFonts w:ascii="Consolas" w:hAnsi="Consolas"/>
          <w:color w:val="323232"/>
          <w:sz w:val="18"/>
        </w:rPr>
        <w:br/>
        <w:t>Firebase (Firestore + Storage)  ←→  Google Sheets (đ</w:t>
      </w:r>
      <w:r>
        <w:rPr>
          <w:rFonts w:ascii="Consolas" w:hAnsi="Consolas"/>
          <w:color w:val="323232"/>
          <w:sz w:val="18"/>
        </w:rPr>
        <w:t>ồ</w:t>
      </w:r>
      <w:r>
        <w:rPr>
          <w:rFonts w:ascii="Consolas" w:hAnsi="Consolas"/>
          <w:color w:val="323232"/>
          <w:sz w:val="18"/>
        </w:rPr>
        <w:t>ng b</w:t>
      </w:r>
      <w:r>
        <w:rPr>
          <w:rFonts w:ascii="Consolas" w:hAnsi="Consolas"/>
          <w:color w:val="323232"/>
          <w:sz w:val="18"/>
        </w:rPr>
        <w:t>ộ</w:t>
      </w:r>
      <w:r>
        <w:rPr>
          <w:rFonts w:ascii="Consolas" w:hAnsi="Consolas"/>
          <w:color w:val="323232"/>
          <w:sz w:val="18"/>
        </w:rPr>
        <w:t xml:space="preserve"> đi</w:t>
      </w:r>
      <w:r>
        <w:rPr>
          <w:rFonts w:ascii="Consolas" w:hAnsi="Consolas"/>
          <w:color w:val="323232"/>
          <w:sz w:val="18"/>
        </w:rPr>
        <w:t>ể</w:t>
      </w:r>
      <w:r>
        <w:rPr>
          <w:rFonts w:ascii="Consolas" w:hAnsi="Consolas"/>
          <w:color w:val="323232"/>
          <w:sz w:val="18"/>
        </w:rPr>
        <w:t>m danh)</w:t>
      </w:r>
    </w:p>
    <w:p w14:paraId="58B437C7" w14:textId="77777777" w:rsidR="00D748AC" w:rsidRDefault="009D1B31">
      <w:r>
        <w:rPr>
          <w:b/>
        </w:rPr>
        <w:t>Mô t</w:t>
      </w:r>
      <w:r>
        <w:rPr>
          <w:b/>
        </w:rPr>
        <w:t>ả</w:t>
      </w:r>
      <w:r>
        <w:rPr>
          <w:b/>
        </w:rPr>
        <w:t xml:space="preserve"> các t</w:t>
      </w:r>
      <w:r>
        <w:rPr>
          <w:b/>
        </w:rPr>
        <w:t>ầ</w:t>
      </w:r>
      <w:r>
        <w:rPr>
          <w:b/>
        </w:rPr>
        <w:t>ng:</w:t>
      </w:r>
    </w:p>
    <w:p w14:paraId="14CCA5DD" w14:textId="77777777" w:rsidR="00D748AC" w:rsidRDefault="009D1B31">
      <w:pPr>
        <w:pStyle w:val="ListBullet"/>
      </w:pPr>
      <w:r>
        <w:rPr>
          <w:b/>
        </w:rPr>
        <w:t>Unity Client</w:t>
      </w:r>
      <w:r>
        <w:t xml:space="preserve">: </w:t>
      </w:r>
      <w:r>
        <w:t>Ứ</w:t>
      </w:r>
      <w:r>
        <w:t>ng d</w:t>
      </w:r>
      <w:r>
        <w:t>ụ</w:t>
      </w:r>
      <w:r>
        <w:t>ng desktop cho giáo viên</w:t>
      </w:r>
      <w:r>
        <w:t>, s</w:t>
      </w:r>
      <w:r>
        <w:t>ử</w:t>
      </w:r>
      <w:r>
        <w:t xml:space="preserve"> d</w:t>
      </w:r>
      <w:r>
        <w:t>ụ</w:t>
      </w:r>
      <w:r>
        <w:t>ng MediaPipe đ</w:t>
      </w:r>
      <w:r>
        <w:t>ể</w:t>
      </w:r>
      <w:r>
        <w:t xml:space="preserve"> phát hi</w:t>
      </w:r>
      <w:r>
        <w:t>ệ</w:t>
      </w:r>
      <w:r>
        <w:t>n khuôn m</w:t>
      </w:r>
      <w:r>
        <w:t>ặ</w:t>
      </w:r>
      <w:r>
        <w:t>t t</w:t>
      </w:r>
      <w:r>
        <w:t>ạ</w:t>
      </w:r>
      <w:r>
        <w:t>i local (CPU), g</w:t>
      </w:r>
      <w:r>
        <w:t>ử</w:t>
      </w:r>
      <w:r>
        <w:t xml:space="preserve">i </w:t>
      </w:r>
      <w:r>
        <w:t>ả</w:t>
      </w:r>
      <w:r>
        <w:t>nh lên server qua REST API.</w:t>
      </w:r>
    </w:p>
    <w:p w14:paraId="0A03C59D" w14:textId="77777777" w:rsidR="00D748AC" w:rsidRDefault="009D1B31">
      <w:pPr>
        <w:pStyle w:val="ListBullet"/>
      </w:pPr>
      <w:r>
        <w:rPr>
          <w:b/>
        </w:rPr>
        <w:t>Cloud Run (Flask)</w:t>
      </w:r>
      <w:r>
        <w:t>: API gateway, x</w:t>
      </w:r>
      <w:r>
        <w:t>ử</w:t>
      </w:r>
      <w:r>
        <w:t xml:space="preserve"> lý logic nghi</w:t>
      </w:r>
      <w:r>
        <w:t>ệ</w:t>
      </w:r>
      <w:r>
        <w:t>p v</w:t>
      </w:r>
      <w:r>
        <w:t>ụ</w:t>
      </w:r>
      <w:r>
        <w:t>, tìm ki</w:t>
      </w:r>
      <w:r>
        <w:t>ế</w:t>
      </w:r>
      <w:r>
        <w:t>m vector FAISS, qu</w:t>
      </w:r>
      <w:r>
        <w:t>ả</w:t>
      </w:r>
      <w:r>
        <w:t>n lý d</w:t>
      </w:r>
      <w:r>
        <w:t>ữ</w:t>
      </w:r>
      <w:r>
        <w:t xml:space="preserve"> li</w:t>
      </w:r>
      <w:r>
        <w:t>ệ</w:t>
      </w:r>
      <w:r>
        <w:t>u. KHÔNG ch</w:t>
      </w:r>
      <w:r>
        <w:t>ạ</w:t>
      </w:r>
      <w:r>
        <w:t>y mô hình AI n</w:t>
      </w:r>
      <w:r>
        <w:t>ặ</w:t>
      </w:r>
      <w:r>
        <w:t>ng — t</w:t>
      </w:r>
      <w:r>
        <w:t>ấ</w:t>
      </w:r>
      <w:r>
        <w:t>t c</w:t>
      </w:r>
      <w:r>
        <w:t>ả</w:t>
      </w:r>
      <w:r>
        <w:t xml:space="preserve"> AI đư</w:t>
      </w:r>
      <w:r>
        <w:t>ợ</w:t>
      </w:r>
      <w:r>
        <w:t>c chuy</w:t>
      </w:r>
      <w:r>
        <w:t>ể</w:t>
      </w:r>
      <w:r>
        <w:t>n sang Modal.</w:t>
      </w:r>
    </w:p>
    <w:p w14:paraId="4DC0BF99" w14:textId="77777777" w:rsidR="00D748AC" w:rsidRDefault="009D1B31">
      <w:pPr>
        <w:pStyle w:val="ListBullet"/>
      </w:pPr>
      <w:r>
        <w:rPr>
          <w:b/>
        </w:rPr>
        <w:t>Modal</w:t>
      </w:r>
      <w:r>
        <w:rPr>
          <w:b/>
        </w:rPr>
        <w:t xml:space="preserve"> GPU Worker</w:t>
      </w:r>
      <w:r>
        <w:t>: Ch</w:t>
      </w:r>
      <w:r>
        <w:t>ạ</w:t>
      </w:r>
      <w:r>
        <w:t>y các mô hình AI trên GPU T4 (RetinaFace, ArcFace, YOLOv8n) thông qua thư vi</w:t>
      </w:r>
      <w:r>
        <w:t>ệ</w:t>
      </w:r>
      <w:r>
        <w:t>n DeepFace.</w:t>
      </w:r>
    </w:p>
    <w:p w14:paraId="768326D2" w14:textId="77777777" w:rsidR="00D748AC" w:rsidRDefault="009D1B31">
      <w:pPr>
        <w:pStyle w:val="ListBullet"/>
      </w:pPr>
      <w:r>
        <w:rPr>
          <w:b/>
        </w:rPr>
        <w:t>Firebase</w:t>
      </w:r>
      <w:r>
        <w:t>: Firestore (NoSQL) lưu embedding, h</w:t>
      </w:r>
      <w:r>
        <w:t>ồ</w:t>
      </w:r>
      <w:r>
        <w:t xml:space="preserve"> sơ sinh viên, log đi</w:t>
      </w:r>
      <w:r>
        <w:t>ể</w:t>
      </w:r>
      <w:r>
        <w:t xml:space="preserve">m danh. Storage lưu </w:t>
      </w:r>
      <w:r>
        <w:t>ả</w:t>
      </w:r>
      <w:r>
        <w:t>nh khuôn m</w:t>
      </w:r>
      <w:r>
        <w:t>ặ</w:t>
      </w:r>
      <w:r>
        <w:t>t.</w:t>
      </w:r>
    </w:p>
    <w:p w14:paraId="2075491E" w14:textId="77777777" w:rsidR="00D748AC" w:rsidRDefault="009D1B31">
      <w:pPr>
        <w:pStyle w:val="ListBullet"/>
      </w:pPr>
      <w:r>
        <w:rPr>
          <w:b/>
        </w:rPr>
        <w:t>Google Sheets</w:t>
      </w:r>
      <w:r>
        <w:t>: Đ</w:t>
      </w:r>
      <w:r>
        <w:t>ồ</w:t>
      </w:r>
      <w:r>
        <w:t>ng b</w:t>
      </w:r>
      <w:r>
        <w:t>ộ</w:t>
      </w:r>
      <w:r>
        <w:t xml:space="preserve"> đi</w:t>
      </w:r>
      <w:r>
        <w:t>ể</w:t>
      </w:r>
      <w:r>
        <w:t>m danh qua OAuth, cho p</w:t>
      </w:r>
      <w:r>
        <w:t>hép giáo viên xem/qu</w:t>
      </w:r>
      <w:r>
        <w:t>ả</w:t>
      </w:r>
      <w:r>
        <w:t>n lý trên Google Drive.</w:t>
      </w:r>
    </w:p>
    <w:p w14:paraId="4E82BD11" w14:textId="77777777" w:rsidR="00D748AC" w:rsidRDefault="00D748AC">
      <w:pPr>
        <w:pBdr>
          <w:bottom w:val="single" w:sz="6" w:space="1" w:color="CCCCCC"/>
        </w:pBdr>
        <w:spacing w:before="120" w:after="120"/>
      </w:pPr>
    </w:p>
    <w:p w14:paraId="089C25B9" w14:textId="77777777" w:rsidR="00D748AC" w:rsidRDefault="009D1B31">
      <w:pPr>
        <w:pStyle w:val="Heading1"/>
      </w:pPr>
      <w:r>
        <w:lastRenderedPageBreak/>
        <w:t>Các Thành Ph</w:t>
      </w:r>
      <w:r>
        <w:t>ầ</w:t>
      </w:r>
      <w:r>
        <w:t>n Chi Ti</w:t>
      </w:r>
      <w:r>
        <w:t>ế</w:t>
      </w:r>
      <w:r>
        <w:t>t</w:t>
      </w:r>
    </w:p>
    <w:p w14:paraId="695FD6F0" w14:textId="77777777" w:rsidR="00D748AC" w:rsidRDefault="009D1B31">
      <w:pPr>
        <w:pStyle w:val="Heading2"/>
      </w:pPr>
      <w:r>
        <w:t>3.1 Backend — Cloud Run (Flask)</w:t>
      </w:r>
    </w:p>
    <w:p w14:paraId="1CC59FE3" w14:textId="77777777" w:rsidR="00D748AC" w:rsidRDefault="009D1B31">
      <w:r>
        <w:rPr>
          <w:b/>
        </w:rPr>
        <w:t>~2,500 dòng code Python</w:t>
      </w:r>
      <w:r>
        <w:t>, chia thành 6 blueprint v</w:t>
      </w:r>
      <w:r>
        <w:t>ớ</w:t>
      </w:r>
      <w:r>
        <w:t xml:space="preserve">i </w:t>
      </w:r>
      <w:r>
        <w:rPr>
          <w:b/>
        </w:rPr>
        <w:t>31+ API endpoint</w:t>
      </w:r>
      <w:r>
        <w:t>.</w:t>
      </w:r>
    </w:p>
    <w:p w14:paraId="6493941D" w14:textId="77777777" w:rsidR="00D748AC" w:rsidRDefault="009D1B31">
      <w:pPr>
        <w:pStyle w:val="Heading3"/>
      </w:pPr>
      <w:r>
        <w:t>API Blueprints: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748AC" w14:paraId="34ED506F" w14:textId="77777777">
        <w:trPr>
          <w:jc w:val="center"/>
        </w:trPr>
        <w:tc>
          <w:tcPr>
            <w:tcW w:w="3135" w:type="dxa"/>
            <w:shd w:val="clear" w:color="auto" w:fill="2B579A"/>
          </w:tcPr>
          <w:p w14:paraId="0CA615C6" w14:textId="77777777" w:rsidR="00D748AC" w:rsidRDefault="009D1B31">
            <w:pPr>
              <w:jc w:val="center"/>
            </w:pPr>
            <w:r>
              <w:rPr>
                <w:b/>
                <w:color w:val="FFFFFF"/>
                <w:sz w:val="20"/>
              </w:rPr>
              <w:t>Blueprint</w:t>
            </w:r>
          </w:p>
        </w:tc>
        <w:tc>
          <w:tcPr>
            <w:tcW w:w="3135" w:type="dxa"/>
            <w:shd w:val="clear" w:color="auto" w:fill="2B579A"/>
          </w:tcPr>
          <w:p w14:paraId="5A9DFC5C" w14:textId="77777777" w:rsidR="00D748AC" w:rsidRDefault="009D1B31">
            <w:pPr>
              <w:jc w:val="center"/>
            </w:pPr>
            <w:r>
              <w:rPr>
                <w:b/>
                <w:color w:val="FFFFFF"/>
                <w:sz w:val="20"/>
              </w:rPr>
              <w:t>S</w:t>
            </w:r>
            <w:r>
              <w:rPr>
                <w:b/>
                <w:color w:val="FFFFFF"/>
                <w:sz w:val="20"/>
              </w:rPr>
              <w:t>ố</w:t>
            </w:r>
            <w:r>
              <w:rPr>
                <w:b/>
                <w:color w:val="FFFFFF"/>
                <w:sz w:val="20"/>
              </w:rPr>
              <w:t xml:space="preserve"> route</w:t>
            </w:r>
          </w:p>
        </w:tc>
        <w:tc>
          <w:tcPr>
            <w:tcW w:w="3135" w:type="dxa"/>
            <w:shd w:val="clear" w:color="auto" w:fill="2B579A"/>
          </w:tcPr>
          <w:p w14:paraId="79E72E6F" w14:textId="77777777" w:rsidR="00D748AC" w:rsidRDefault="009D1B31">
            <w:pPr>
              <w:jc w:val="center"/>
            </w:pPr>
            <w:r>
              <w:rPr>
                <w:b/>
                <w:color w:val="FFFFFF"/>
                <w:sz w:val="20"/>
              </w:rPr>
              <w:t>Ch</w:t>
            </w:r>
            <w:r>
              <w:rPr>
                <w:b/>
                <w:color w:val="FFFFFF"/>
                <w:sz w:val="20"/>
              </w:rPr>
              <w:t>ứ</w:t>
            </w:r>
            <w:r>
              <w:rPr>
                <w:b/>
                <w:color w:val="FFFFFF"/>
                <w:sz w:val="20"/>
              </w:rPr>
              <w:t>c năng</w:t>
            </w:r>
          </w:p>
        </w:tc>
      </w:tr>
      <w:tr w:rsidR="00D748AC" w14:paraId="08895A45" w14:textId="77777777">
        <w:trPr>
          <w:jc w:val="center"/>
        </w:trPr>
        <w:tc>
          <w:tcPr>
            <w:tcW w:w="3135" w:type="dxa"/>
          </w:tcPr>
          <w:p w14:paraId="0F3392C3" w14:textId="77777777" w:rsidR="00D748AC" w:rsidRDefault="009D1B31">
            <w:r>
              <w:rPr>
                <w:rFonts w:ascii="Consolas" w:hAnsi="Consolas"/>
                <w:color w:val="B40000"/>
                <w:sz w:val="20"/>
              </w:rPr>
              <w:t>auth.py</w:t>
            </w:r>
          </w:p>
        </w:tc>
        <w:tc>
          <w:tcPr>
            <w:tcW w:w="3135" w:type="dxa"/>
          </w:tcPr>
          <w:p w14:paraId="4891ED8C" w14:textId="77777777" w:rsidR="00D748AC" w:rsidRDefault="009D1B31">
            <w:r>
              <w:rPr>
                <w:sz w:val="20"/>
              </w:rPr>
              <w:t>5</w:t>
            </w:r>
          </w:p>
        </w:tc>
        <w:tc>
          <w:tcPr>
            <w:tcW w:w="3135" w:type="dxa"/>
          </w:tcPr>
          <w:p w14:paraId="2153023B" w14:textId="77777777" w:rsidR="00D748AC" w:rsidRDefault="009D1B31">
            <w:r>
              <w:rPr>
                <w:sz w:val="20"/>
              </w:rPr>
              <w:t>Đăng ký,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lý m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u</w:t>
            </w:r>
          </w:p>
        </w:tc>
      </w:tr>
      <w:tr w:rsidR="00D748AC" w14:paraId="1DCF1416" w14:textId="77777777">
        <w:trPr>
          <w:jc w:val="center"/>
        </w:trPr>
        <w:tc>
          <w:tcPr>
            <w:tcW w:w="3135" w:type="dxa"/>
            <w:shd w:val="clear" w:color="auto" w:fill="F2F2F2"/>
          </w:tcPr>
          <w:p w14:paraId="1858AB76" w14:textId="77777777" w:rsidR="00D748AC" w:rsidRDefault="009D1B31">
            <w:r>
              <w:rPr>
                <w:rFonts w:ascii="Consolas" w:hAnsi="Consolas"/>
                <w:color w:val="B40000"/>
                <w:sz w:val="20"/>
              </w:rPr>
              <w:t>verify.py</w:t>
            </w:r>
          </w:p>
        </w:tc>
        <w:tc>
          <w:tcPr>
            <w:tcW w:w="3135" w:type="dxa"/>
            <w:shd w:val="clear" w:color="auto" w:fill="F2F2F2"/>
          </w:tcPr>
          <w:p w14:paraId="1CB68FA8" w14:textId="77777777" w:rsidR="00D748AC" w:rsidRDefault="009D1B31">
            <w:r>
              <w:rPr>
                <w:sz w:val="20"/>
              </w:rPr>
              <w:t>1</w:t>
            </w:r>
          </w:p>
        </w:tc>
        <w:tc>
          <w:tcPr>
            <w:tcW w:w="3135" w:type="dxa"/>
            <w:shd w:val="clear" w:color="auto" w:fill="F2F2F2"/>
          </w:tcPr>
          <w:p w14:paraId="22B1E5F1" w14:textId="77777777" w:rsidR="00D748AC" w:rsidRDefault="009D1B31">
            <w:r>
              <w:rPr>
                <w:sz w:val="20"/>
              </w:rPr>
              <w:t>Pipeline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 (POST /verify)</w:t>
            </w:r>
          </w:p>
        </w:tc>
      </w:tr>
      <w:tr w:rsidR="00D748AC" w14:paraId="69F08757" w14:textId="77777777">
        <w:trPr>
          <w:jc w:val="center"/>
        </w:trPr>
        <w:tc>
          <w:tcPr>
            <w:tcW w:w="3135" w:type="dxa"/>
          </w:tcPr>
          <w:p w14:paraId="2C42590C" w14:textId="77777777" w:rsidR="00D748AC" w:rsidRDefault="009D1B31">
            <w:r>
              <w:rPr>
                <w:rFonts w:ascii="Consolas" w:hAnsi="Consolas"/>
                <w:color w:val="B40000"/>
                <w:sz w:val="20"/>
              </w:rPr>
              <w:t>register.py</w:t>
            </w:r>
          </w:p>
        </w:tc>
        <w:tc>
          <w:tcPr>
            <w:tcW w:w="3135" w:type="dxa"/>
          </w:tcPr>
          <w:p w14:paraId="085EFF06" w14:textId="77777777" w:rsidR="00D748AC" w:rsidRDefault="009D1B31">
            <w:r>
              <w:rPr>
                <w:sz w:val="20"/>
              </w:rPr>
              <w:t>3</w:t>
            </w:r>
          </w:p>
        </w:tc>
        <w:tc>
          <w:tcPr>
            <w:tcW w:w="3135" w:type="dxa"/>
          </w:tcPr>
          <w:p w14:paraId="3F6A3E9B" w14:textId="77777777" w:rsidR="00D748AC" w:rsidRDefault="009D1B31">
            <w:r>
              <w:rPr>
                <w:sz w:val="20"/>
              </w:rPr>
              <w:t>Đăng ký khuôn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t, reload index, version</w:t>
            </w:r>
          </w:p>
        </w:tc>
      </w:tr>
      <w:tr w:rsidR="00D748AC" w14:paraId="53D4481A" w14:textId="77777777">
        <w:trPr>
          <w:jc w:val="center"/>
        </w:trPr>
        <w:tc>
          <w:tcPr>
            <w:tcW w:w="3135" w:type="dxa"/>
            <w:shd w:val="clear" w:color="auto" w:fill="F2F2F2"/>
          </w:tcPr>
          <w:p w14:paraId="4B84F5F0" w14:textId="77777777" w:rsidR="00D748AC" w:rsidRDefault="009D1B31">
            <w:r>
              <w:rPr>
                <w:rFonts w:ascii="Consolas" w:hAnsi="Consolas"/>
                <w:color w:val="B40000"/>
                <w:sz w:val="20"/>
              </w:rPr>
              <w:t>profiles.py</w:t>
            </w:r>
          </w:p>
        </w:tc>
        <w:tc>
          <w:tcPr>
            <w:tcW w:w="3135" w:type="dxa"/>
            <w:shd w:val="clear" w:color="auto" w:fill="F2F2F2"/>
          </w:tcPr>
          <w:p w14:paraId="46DBD027" w14:textId="77777777" w:rsidR="00D748AC" w:rsidRDefault="009D1B31">
            <w:r>
              <w:rPr>
                <w:sz w:val="20"/>
              </w:rPr>
              <w:t>7</w:t>
            </w:r>
          </w:p>
        </w:tc>
        <w:tc>
          <w:tcPr>
            <w:tcW w:w="3135" w:type="dxa"/>
            <w:shd w:val="clear" w:color="auto" w:fill="F2F2F2"/>
          </w:tcPr>
          <w:p w14:paraId="79CD4B72" w14:textId="77777777" w:rsidR="00D748AC" w:rsidRDefault="009D1B31">
            <w:r>
              <w:rPr>
                <w:sz w:val="20"/>
              </w:rPr>
              <w:t>CRUD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sơ, avatar,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n, log</w:t>
            </w:r>
          </w:p>
        </w:tc>
      </w:tr>
      <w:tr w:rsidR="00D748AC" w14:paraId="5E8C7711" w14:textId="77777777">
        <w:trPr>
          <w:jc w:val="center"/>
        </w:trPr>
        <w:tc>
          <w:tcPr>
            <w:tcW w:w="3135" w:type="dxa"/>
          </w:tcPr>
          <w:p w14:paraId="11DEF8AC" w14:textId="77777777" w:rsidR="00D748AC" w:rsidRDefault="009D1B31">
            <w:r>
              <w:rPr>
                <w:rFonts w:ascii="Consolas" w:hAnsi="Consolas"/>
                <w:color w:val="B40000"/>
                <w:sz w:val="20"/>
              </w:rPr>
              <w:t>roster.py</w:t>
            </w:r>
          </w:p>
        </w:tc>
        <w:tc>
          <w:tcPr>
            <w:tcW w:w="3135" w:type="dxa"/>
          </w:tcPr>
          <w:p w14:paraId="31F68F30" w14:textId="77777777" w:rsidR="00D748AC" w:rsidRDefault="009D1B31">
            <w:r>
              <w:rPr>
                <w:sz w:val="20"/>
              </w:rPr>
              <w:t>4</w:t>
            </w:r>
          </w:p>
        </w:tc>
        <w:tc>
          <w:tcPr>
            <w:tcW w:w="3135" w:type="dxa"/>
          </w:tcPr>
          <w:p w14:paraId="5AE000D3" w14:textId="77777777" w:rsidR="00D748AC" w:rsidRDefault="009D1B31">
            <w:r>
              <w:rPr>
                <w:sz w:val="20"/>
              </w:rPr>
              <w:t>Danh sách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p,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</w:tr>
      <w:tr w:rsidR="00D748AC" w14:paraId="764D63A0" w14:textId="77777777">
        <w:trPr>
          <w:jc w:val="center"/>
        </w:trPr>
        <w:tc>
          <w:tcPr>
            <w:tcW w:w="3135" w:type="dxa"/>
            <w:shd w:val="clear" w:color="auto" w:fill="F2F2F2"/>
          </w:tcPr>
          <w:p w14:paraId="4DC0ADE7" w14:textId="77777777" w:rsidR="00D748AC" w:rsidRDefault="009D1B31">
            <w:r>
              <w:rPr>
                <w:rFonts w:ascii="Consolas" w:hAnsi="Consolas"/>
                <w:color w:val="B40000"/>
                <w:sz w:val="20"/>
              </w:rPr>
              <w:t>gsheets.py</w:t>
            </w:r>
          </w:p>
        </w:tc>
        <w:tc>
          <w:tcPr>
            <w:tcW w:w="3135" w:type="dxa"/>
            <w:shd w:val="clear" w:color="auto" w:fill="F2F2F2"/>
          </w:tcPr>
          <w:p w14:paraId="73DC51E1" w14:textId="77777777" w:rsidR="00D748AC" w:rsidRDefault="009D1B31">
            <w:r>
              <w:rPr>
                <w:sz w:val="20"/>
              </w:rPr>
              <w:t>11</w:t>
            </w:r>
          </w:p>
        </w:tc>
        <w:tc>
          <w:tcPr>
            <w:tcW w:w="3135" w:type="dxa"/>
            <w:shd w:val="clear" w:color="auto" w:fill="F2F2F2"/>
          </w:tcPr>
          <w:p w14:paraId="663E1235" w14:textId="77777777" w:rsidR="00D748AC" w:rsidRDefault="009D1B31">
            <w:r>
              <w:rPr>
                <w:sz w:val="20"/>
              </w:rPr>
              <w:t xml:space="preserve">Google OAuth + Sheets </w:t>
            </w:r>
            <w:r>
              <w:rPr>
                <w:sz w:val="20"/>
              </w:rPr>
              <w:t>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danh</w:t>
            </w:r>
          </w:p>
        </w:tc>
      </w:tr>
    </w:tbl>
    <w:p w14:paraId="11F3F24E" w14:textId="77777777" w:rsidR="00D748AC" w:rsidRDefault="00D748AC"/>
    <w:p w14:paraId="56A35381" w14:textId="77777777" w:rsidR="00D748AC" w:rsidRDefault="009D1B31">
      <w:pPr>
        <w:pStyle w:val="Heading3"/>
      </w:pPr>
      <w:r>
        <w:t>Core Modules: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D748AC" w14:paraId="79401012" w14:textId="77777777">
        <w:trPr>
          <w:jc w:val="center"/>
        </w:trPr>
        <w:tc>
          <w:tcPr>
            <w:tcW w:w="4703" w:type="dxa"/>
            <w:shd w:val="clear" w:color="auto" w:fill="2B579A"/>
          </w:tcPr>
          <w:p w14:paraId="52C76C68" w14:textId="77777777" w:rsidR="00D748AC" w:rsidRDefault="009D1B31">
            <w:pPr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w="4703" w:type="dxa"/>
            <w:shd w:val="clear" w:color="auto" w:fill="2B579A"/>
          </w:tcPr>
          <w:p w14:paraId="4796A4E0" w14:textId="77777777" w:rsidR="00D748AC" w:rsidRDefault="009D1B31">
            <w:pPr>
              <w:jc w:val="center"/>
            </w:pPr>
            <w:r>
              <w:rPr>
                <w:b/>
                <w:color w:val="FFFFFF"/>
                <w:sz w:val="20"/>
              </w:rPr>
              <w:t>Ch</w:t>
            </w:r>
            <w:r>
              <w:rPr>
                <w:b/>
                <w:color w:val="FFFFFF"/>
                <w:sz w:val="20"/>
              </w:rPr>
              <w:t>ứ</w:t>
            </w:r>
            <w:r>
              <w:rPr>
                <w:b/>
                <w:color w:val="FFFFFF"/>
                <w:sz w:val="20"/>
              </w:rPr>
              <w:t>c năng</w:t>
            </w:r>
          </w:p>
        </w:tc>
      </w:tr>
      <w:tr w:rsidR="00D748AC" w14:paraId="083A8D2C" w14:textId="77777777">
        <w:trPr>
          <w:jc w:val="center"/>
        </w:trPr>
        <w:tc>
          <w:tcPr>
            <w:tcW w:w="4703" w:type="dxa"/>
          </w:tcPr>
          <w:p w14:paraId="29B5758E" w14:textId="77777777" w:rsidR="00D748AC" w:rsidRDefault="009D1B31">
            <w:r>
              <w:rPr>
                <w:rFonts w:ascii="Consolas" w:hAnsi="Consolas"/>
                <w:color w:val="B40000"/>
                <w:sz w:val="20"/>
              </w:rPr>
              <w:t>faiss_engine.py</w:t>
            </w:r>
          </w:p>
        </w:tc>
        <w:tc>
          <w:tcPr>
            <w:tcW w:w="4703" w:type="dxa"/>
          </w:tcPr>
          <w:p w14:paraId="316B9B88" w14:textId="77777777" w:rsidR="00D748AC" w:rsidRDefault="009D1B31">
            <w:r>
              <w:rPr>
                <w:sz w:val="20"/>
              </w:rPr>
              <w:t>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vector FAISS, auto-learning</w:t>
            </w:r>
          </w:p>
        </w:tc>
      </w:tr>
      <w:tr w:rsidR="00D748AC" w14:paraId="21E05EBE" w14:textId="77777777">
        <w:trPr>
          <w:jc w:val="center"/>
        </w:trPr>
        <w:tc>
          <w:tcPr>
            <w:tcW w:w="4703" w:type="dxa"/>
            <w:shd w:val="clear" w:color="auto" w:fill="F2F2F2"/>
          </w:tcPr>
          <w:p w14:paraId="49467F84" w14:textId="77777777" w:rsidR="00D748AC" w:rsidRDefault="009D1B31">
            <w:r>
              <w:rPr>
                <w:rFonts w:ascii="Consolas" w:hAnsi="Consolas"/>
                <w:color w:val="B40000"/>
                <w:sz w:val="20"/>
              </w:rPr>
              <w:t>modal_client.py</w:t>
            </w:r>
          </w:p>
        </w:tc>
        <w:tc>
          <w:tcPr>
            <w:tcW w:w="4703" w:type="dxa"/>
            <w:shd w:val="clear" w:color="auto" w:fill="F2F2F2"/>
          </w:tcPr>
          <w:p w14:paraId="3096BD13" w14:textId="77777777" w:rsidR="00D748AC" w:rsidRDefault="009D1B31">
            <w:r>
              <w:rPr>
                <w:sz w:val="20"/>
              </w:rPr>
              <w:t>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GPU Worker qua HTTP</w:t>
            </w:r>
          </w:p>
        </w:tc>
      </w:tr>
      <w:tr w:rsidR="00D748AC" w14:paraId="50C1FE6C" w14:textId="77777777">
        <w:trPr>
          <w:jc w:val="center"/>
        </w:trPr>
        <w:tc>
          <w:tcPr>
            <w:tcW w:w="4703" w:type="dxa"/>
          </w:tcPr>
          <w:p w14:paraId="379F5486" w14:textId="77777777" w:rsidR="00D748AC" w:rsidRDefault="009D1B31">
            <w:r>
              <w:rPr>
                <w:rFonts w:ascii="Consolas" w:hAnsi="Consolas"/>
                <w:color w:val="B40000"/>
                <w:sz w:val="20"/>
              </w:rPr>
              <w:t>multitenancy.py</w:t>
            </w:r>
          </w:p>
        </w:tc>
        <w:tc>
          <w:tcPr>
            <w:tcW w:w="4703" w:type="dxa"/>
          </w:tcPr>
          <w:p w14:paraId="767A66AD" w14:textId="77777777" w:rsidR="00D748AC" w:rsidRDefault="009D1B31">
            <w:r>
              <w:rPr>
                <w:sz w:val="20"/>
              </w:rPr>
              <w:t>Phân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theo giáo viên/k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/l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</w:t>
            </w:r>
          </w:p>
        </w:tc>
      </w:tr>
      <w:tr w:rsidR="00D748AC" w14:paraId="123A63FB" w14:textId="77777777">
        <w:trPr>
          <w:jc w:val="center"/>
        </w:trPr>
        <w:tc>
          <w:tcPr>
            <w:tcW w:w="4703" w:type="dxa"/>
            <w:shd w:val="clear" w:color="auto" w:fill="F2F2F2"/>
          </w:tcPr>
          <w:p w14:paraId="3D4A4D93" w14:textId="77777777" w:rsidR="00D748AC" w:rsidRDefault="009D1B31">
            <w:r>
              <w:rPr>
                <w:rFonts w:ascii="Consolas" w:hAnsi="Consolas"/>
                <w:color w:val="B40000"/>
                <w:sz w:val="20"/>
              </w:rPr>
              <w:t>helpers.py</w:t>
            </w:r>
          </w:p>
        </w:tc>
        <w:tc>
          <w:tcPr>
            <w:tcW w:w="4703" w:type="dxa"/>
            <w:shd w:val="clear" w:color="auto" w:fill="F2F2F2"/>
          </w:tcPr>
          <w:p w14:paraId="668EE029" w14:textId="77777777" w:rsidR="00D748AC" w:rsidRDefault="009D1B31">
            <w:r>
              <w:rPr>
                <w:sz w:val="20"/>
              </w:rPr>
              <w:t>Ti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ích: chu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 xml:space="preserve">n hóa vector, auth, </w:t>
            </w:r>
            <w:r>
              <w:rPr>
                <w:sz w:val="20"/>
              </w:rPr>
              <w:t>timezone VN</w:t>
            </w:r>
          </w:p>
        </w:tc>
      </w:tr>
    </w:tbl>
    <w:p w14:paraId="651A5AEA" w14:textId="77777777" w:rsidR="00D748AC" w:rsidRDefault="00D748AC"/>
    <w:p w14:paraId="3F1EAED4" w14:textId="77777777" w:rsidR="00D748AC" w:rsidRDefault="009D1B31">
      <w:pPr>
        <w:pStyle w:val="Heading3"/>
      </w:pPr>
      <w:r>
        <w:t>Entry Point (`main.py`, ~58 dòng):</w:t>
      </w:r>
    </w:p>
    <w:p w14:paraId="1725E378" w14:textId="77777777" w:rsidR="00D748AC" w:rsidRDefault="009D1B31">
      <w:pPr>
        <w:pStyle w:val="ListBullet"/>
      </w:pPr>
      <w:r>
        <w:t>Import Flask app t</w:t>
      </w:r>
      <w:r>
        <w:t>ừ</w:t>
      </w:r>
      <w:r>
        <w:t xml:space="preserve"> config</w:t>
      </w:r>
    </w:p>
    <w:p w14:paraId="23942E04" w14:textId="77777777" w:rsidR="00D748AC" w:rsidRDefault="009D1B31">
      <w:pPr>
        <w:pStyle w:val="ListBullet"/>
      </w:pPr>
      <w:r>
        <w:t>Đăng ký 6 blueprint</w:t>
      </w:r>
    </w:p>
    <w:p w14:paraId="06B60482" w14:textId="77777777" w:rsidR="00D748AC" w:rsidRDefault="009D1B31">
      <w:pPr>
        <w:pStyle w:val="ListBullet"/>
      </w:pPr>
      <w:r>
        <w:t xml:space="preserve">Health check endpoint GET </w:t>
      </w:r>
      <w:r>
        <w:rPr>
          <w:rFonts w:ascii="Consolas" w:hAnsi="Consolas"/>
          <w:color w:val="B40000"/>
          <w:sz w:val="20"/>
        </w:rPr>
        <w:t>/</w:t>
      </w:r>
    </w:p>
    <w:p w14:paraId="0FD7936C" w14:textId="77777777" w:rsidR="00D748AC" w:rsidRDefault="009D1B31">
      <w:pPr>
        <w:pStyle w:val="ListBullet"/>
      </w:pPr>
      <w:r>
        <w:t>Warmup thread tùy ch</w:t>
      </w:r>
      <w:r>
        <w:t>ọ</w:t>
      </w:r>
      <w:r>
        <w:t>n</w:t>
      </w:r>
    </w:p>
    <w:p w14:paraId="5C3F3F72" w14:textId="77777777" w:rsidR="00D748AC" w:rsidRDefault="00D748AC">
      <w:pPr>
        <w:pBdr>
          <w:bottom w:val="single" w:sz="6" w:space="1" w:color="CCCCCC"/>
        </w:pBdr>
        <w:spacing w:before="120" w:after="120"/>
      </w:pPr>
    </w:p>
    <w:p w14:paraId="0171CE83" w14:textId="77777777" w:rsidR="00D748AC" w:rsidRDefault="009D1B31">
      <w:pPr>
        <w:pStyle w:val="Heading2"/>
      </w:pPr>
      <w:r>
        <w:t>3.2 GPU Worker — Modal (T4)</w:t>
      </w:r>
    </w:p>
    <w:p w14:paraId="060C1FC1" w14:textId="77777777" w:rsidR="00D748AC" w:rsidRDefault="009D1B31">
      <w:r>
        <w:rPr>
          <w:b/>
        </w:rPr>
        <w:t>File</w:t>
      </w:r>
      <w:r>
        <w:t xml:space="preserve">: </w:t>
      </w:r>
      <w:r>
        <w:rPr>
          <w:rFonts w:ascii="Consolas" w:hAnsi="Consolas"/>
          <w:color w:val="B40000"/>
          <w:sz w:val="20"/>
        </w:rPr>
        <w:t>gpu_worker_v2.py</w:t>
      </w:r>
      <w:r>
        <w:t xml:space="preserve"> (class-based, đang active)</w:t>
      </w:r>
    </w:p>
    <w:p w14:paraId="1A2AF061" w14:textId="77777777" w:rsidR="00D748AC" w:rsidRDefault="009D1B31">
      <w:pPr>
        <w:pStyle w:val="ListBullet"/>
      </w:pPr>
      <w:r>
        <w:rPr>
          <w:b/>
        </w:rPr>
        <w:t>Image</w:t>
      </w:r>
      <w:r>
        <w:t xml:space="preserve">: NVIDIA CUDA 11.8 + </w:t>
      </w:r>
      <w:r>
        <w:t>Python 3.10</w:t>
      </w:r>
    </w:p>
    <w:p w14:paraId="7C54803A" w14:textId="77777777" w:rsidR="00D748AC" w:rsidRDefault="009D1B31">
      <w:pPr>
        <w:pStyle w:val="ListBullet"/>
      </w:pPr>
      <w:r>
        <w:rPr>
          <w:b/>
        </w:rPr>
        <w:t>GPU</w:t>
      </w:r>
      <w:r>
        <w:t>: NVIDIA T4</w:t>
      </w:r>
    </w:p>
    <w:p w14:paraId="50C81A7A" w14:textId="77777777" w:rsidR="00D748AC" w:rsidRDefault="009D1B31">
      <w:pPr>
        <w:pStyle w:val="ListBullet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trúc</w:t>
      </w:r>
      <w:r>
        <w:t xml:space="preserve">: </w:t>
      </w:r>
      <w:r>
        <w:rPr>
          <w:rFonts w:ascii="Consolas" w:hAnsi="Consolas"/>
          <w:color w:val="B40000"/>
          <w:sz w:val="20"/>
        </w:rPr>
        <w:t>@app.cls()</w:t>
      </w:r>
      <w:r>
        <w:t xml:space="preserve"> + </w:t>
      </w:r>
      <w:r>
        <w:rPr>
          <w:rFonts w:ascii="Consolas" w:hAnsi="Consolas"/>
          <w:color w:val="B40000"/>
          <w:sz w:val="20"/>
        </w:rPr>
        <w:t>@modal.enter()</w:t>
      </w:r>
      <w:r>
        <w:t xml:space="preserve"> — load model 1 l</w:t>
      </w:r>
      <w:r>
        <w:t>ầ</w:t>
      </w:r>
      <w:r>
        <w:t>n khi kh</w:t>
      </w:r>
      <w:r>
        <w:t>ở</w:t>
      </w:r>
      <w:r>
        <w:t>i đ</w:t>
      </w:r>
      <w:r>
        <w:t>ộ</w:t>
      </w:r>
      <w:r>
        <w:t>ng</w:t>
      </w:r>
    </w:p>
    <w:p w14:paraId="27AC8B78" w14:textId="77777777" w:rsidR="00D748AC" w:rsidRDefault="009D1B31">
      <w:pPr>
        <w:pStyle w:val="ListBullet"/>
      </w:pPr>
      <w:r>
        <w:rPr>
          <w:b/>
        </w:rPr>
        <w:t>Pipeline x</w:t>
      </w:r>
      <w:r>
        <w:rPr>
          <w:b/>
        </w:rPr>
        <w:t>ử</w:t>
      </w:r>
      <w:r>
        <w:rPr>
          <w:b/>
        </w:rPr>
        <w:t xml:space="preserve"> lý</w:t>
      </w:r>
      <w:r>
        <w:t>:</w:t>
      </w:r>
    </w:p>
    <w:p w14:paraId="216F4992" w14:textId="77777777" w:rsidR="00D748AC" w:rsidRDefault="009D1B31">
      <w:pPr>
        <w:pStyle w:val="ListNumber"/>
      </w:pPr>
      <w:r>
        <w:t xml:space="preserve">Decode </w:t>
      </w:r>
      <w:r>
        <w:t>ả</w:t>
      </w:r>
      <w:r>
        <w:t>nh Base64</w:t>
      </w:r>
    </w:p>
    <w:p w14:paraId="45662AC0" w14:textId="77777777" w:rsidR="00D748AC" w:rsidRDefault="009D1B31">
      <w:pPr>
        <w:pStyle w:val="ListNumber"/>
      </w:pPr>
      <w:r>
        <w:t>YOLOv8n → ki</w:t>
      </w:r>
      <w:r>
        <w:t>ể</w:t>
      </w:r>
      <w:r>
        <w:t>m tra ch</w:t>
      </w:r>
      <w:r>
        <w:t>ố</w:t>
      </w:r>
      <w:r>
        <w:t>ng gian l</w:t>
      </w:r>
      <w:r>
        <w:t>ậ</w:t>
      </w:r>
      <w:r>
        <w:t>n</w:t>
      </w:r>
    </w:p>
    <w:p w14:paraId="7B82D0E0" w14:textId="77777777" w:rsidR="00D748AC" w:rsidRDefault="009D1B31">
      <w:pPr>
        <w:pStyle w:val="ListNumber"/>
      </w:pPr>
      <w:r>
        <w:t>RetinaFace → phát hi</w:t>
      </w:r>
      <w:r>
        <w:t>ệ</w:t>
      </w:r>
      <w:r>
        <w:t>n khuôn m</w:t>
      </w:r>
      <w:r>
        <w:t>ặ</w:t>
      </w:r>
      <w:r>
        <w:t>t</w:t>
      </w:r>
    </w:p>
    <w:p w14:paraId="64942C5D" w14:textId="77777777" w:rsidR="00D748AC" w:rsidRDefault="009D1B31">
      <w:pPr>
        <w:pStyle w:val="ListNumber"/>
      </w:pPr>
      <w:r>
        <w:t>ArcFace → trích xu</w:t>
      </w:r>
      <w:r>
        <w:t>ấ</w:t>
      </w:r>
      <w:r>
        <w:t>t embedding 512 chi</w:t>
      </w:r>
      <w:r>
        <w:t>ề</w:t>
      </w:r>
      <w:r>
        <w:t>u</w:t>
      </w:r>
    </w:p>
    <w:p w14:paraId="2376E9E4" w14:textId="77777777" w:rsidR="00D748AC" w:rsidRDefault="009D1B31">
      <w:pPr>
        <w:pStyle w:val="ListBullet"/>
      </w:pPr>
      <w:r>
        <w:rPr>
          <w:b/>
        </w:rPr>
        <w:lastRenderedPageBreak/>
        <w:t>Output</w:t>
      </w:r>
      <w:r>
        <w:t xml:space="preserve">: </w:t>
      </w:r>
      <w:r>
        <w:rPr>
          <w:rFonts w:ascii="Consolas" w:hAnsi="Consolas"/>
          <w:color w:val="B40000"/>
          <w:sz w:val="20"/>
        </w:rPr>
        <w:t>{embedd</w:t>
      </w:r>
      <w:r>
        <w:rPr>
          <w:rFonts w:ascii="Consolas" w:hAnsi="Consolas"/>
          <w:color w:val="B40000"/>
          <w:sz w:val="20"/>
        </w:rPr>
        <w:t>ing, facial_area, liveness, process_time}</w:t>
      </w:r>
    </w:p>
    <w:p w14:paraId="23F79E35" w14:textId="77777777" w:rsidR="00D748AC" w:rsidRDefault="00D748AC">
      <w:pPr>
        <w:pBdr>
          <w:bottom w:val="single" w:sz="6" w:space="1" w:color="CCCCCC"/>
        </w:pBdr>
        <w:spacing w:before="120" w:after="120"/>
      </w:pPr>
    </w:p>
    <w:p w14:paraId="6D7D0A94" w14:textId="77777777" w:rsidR="00D748AC" w:rsidRDefault="009D1B31">
      <w:pPr>
        <w:pStyle w:val="Heading2"/>
      </w:pPr>
      <w:r>
        <w:t>3.3 Unity Client</w:t>
      </w:r>
    </w:p>
    <w:p w14:paraId="710BB9DD" w14:textId="77777777" w:rsidR="00D748AC" w:rsidRDefault="009D1B31">
      <w:r>
        <w:rPr>
          <w:b/>
        </w:rPr>
        <w:t>Thư m</w:t>
      </w:r>
      <w:r>
        <w:rPr>
          <w:b/>
        </w:rPr>
        <w:t>ụ</w:t>
      </w:r>
      <w:r>
        <w:rPr>
          <w:b/>
        </w:rPr>
        <w:t>c</w:t>
      </w:r>
      <w:r>
        <w:t xml:space="preserve">: </w:t>
      </w:r>
      <w:r>
        <w:rPr>
          <w:rFonts w:ascii="Consolas" w:hAnsi="Consolas"/>
          <w:color w:val="B40000"/>
          <w:sz w:val="20"/>
        </w:rPr>
        <w:t>gui/gui/gui/</w:t>
      </w:r>
    </w:p>
    <w:p w14:paraId="69E634EA" w14:textId="77777777" w:rsidR="00D748AC" w:rsidRDefault="009D1B31">
      <w:pPr>
        <w:pStyle w:val="ListBullet"/>
      </w:pPr>
      <w:r>
        <w:rPr>
          <w:b/>
        </w:rPr>
        <w:t>MediaPipe Face Mesh</w:t>
      </w:r>
      <w:r>
        <w:t>: Phát hi</w:t>
      </w:r>
      <w:r>
        <w:t>ệ</w:t>
      </w:r>
      <w:r>
        <w:t>n 468 đi</w:t>
      </w:r>
      <w:r>
        <w:t>ể</w:t>
      </w:r>
      <w:r>
        <w:t>m trên khuôn m</w:t>
      </w:r>
      <w:r>
        <w:t>ặ</w:t>
      </w:r>
      <w:r>
        <w:t>t (ch</w:t>
      </w:r>
      <w:r>
        <w:t>ạ</w:t>
      </w:r>
      <w:r>
        <w:t>y local, CPU)</w:t>
      </w:r>
    </w:p>
    <w:p w14:paraId="3F88E8EC" w14:textId="77777777" w:rsidR="00D748AC" w:rsidRDefault="009D1B31">
      <w:pPr>
        <w:pStyle w:val="ListBullet"/>
      </w:pPr>
      <w:r>
        <w:rPr>
          <w:b/>
        </w:rPr>
        <w:t>IoU Tracking</w:t>
      </w:r>
      <w:r>
        <w:t>: Tránh g</w:t>
      </w:r>
      <w:r>
        <w:t>ử</w:t>
      </w:r>
      <w:r>
        <w:t>i request trùng l</w:t>
      </w:r>
      <w:r>
        <w:t>ặ</w:t>
      </w:r>
      <w:r>
        <w:t>p cho cùng m</w:t>
      </w:r>
      <w:r>
        <w:t>ộ</w:t>
      </w:r>
      <w:r>
        <w:t>t khuôn m</w:t>
      </w:r>
      <w:r>
        <w:t>ặ</w:t>
      </w:r>
      <w:r>
        <w:t>t</w:t>
      </w:r>
    </w:p>
    <w:p w14:paraId="025C7F81" w14:textId="77777777" w:rsidR="00D748AC" w:rsidRDefault="009D1B31">
      <w:pPr>
        <w:pStyle w:val="ListBullet"/>
      </w:pPr>
      <w:r>
        <w:rPr>
          <w:b/>
        </w:rPr>
        <w:t>UI Toolkit</w:t>
      </w:r>
      <w:r>
        <w:t>: Giao di</w:t>
      </w:r>
      <w:r>
        <w:t>ệ</w:t>
      </w:r>
      <w:r>
        <w:t>n dashboard (UXM</w:t>
      </w:r>
      <w:r>
        <w:t>L + USS)</w:t>
      </w:r>
    </w:p>
    <w:p w14:paraId="31941C34" w14:textId="77777777" w:rsidR="00D748AC" w:rsidRDefault="009D1B31">
      <w:pPr>
        <w:pStyle w:val="ListBullet"/>
      </w:pPr>
      <w:r>
        <w:rPr>
          <w:b/>
        </w:rPr>
        <w:t>File chính</w:t>
      </w:r>
      <w:r>
        <w:t xml:space="preserve">: </w:t>
      </w:r>
      <w:r>
        <w:rPr>
          <w:rFonts w:ascii="Consolas" w:hAnsi="Consolas"/>
          <w:color w:val="B40000"/>
          <w:sz w:val="20"/>
        </w:rPr>
        <w:t>DashboardController.cs</w:t>
      </w:r>
      <w:r>
        <w:t xml:space="preserve"> (~2,000+ dòng)</w:t>
      </w:r>
    </w:p>
    <w:p w14:paraId="1A0AD468" w14:textId="77777777" w:rsidR="00D748AC" w:rsidRDefault="009D1B31">
      <w:pPr>
        <w:pStyle w:val="ListBullet"/>
      </w:pPr>
      <w:r>
        <w:t>Qu</w:t>
      </w:r>
      <w:r>
        <w:t>ả</w:t>
      </w:r>
      <w:r>
        <w:t>n lý camera, g</w:t>
      </w:r>
      <w:r>
        <w:t>ọ</w:t>
      </w:r>
      <w:r>
        <w:t>i API, hi</w:t>
      </w:r>
      <w:r>
        <w:t>ể</w:t>
      </w:r>
      <w:r>
        <w:t>n th</w:t>
      </w:r>
      <w:r>
        <w:t>ị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đi</w:t>
      </w:r>
      <w:r>
        <w:t>ể</w:t>
      </w:r>
      <w:r>
        <w:t>m danh</w:t>
      </w:r>
    </w:p>
    <w:p w14:paraId="2C835846" w14:textId="77777777" w:rsidR="00D748AC" w:rsidRDefault="009D1B31">
      <w:pPr>
        <w:pStyle w:val="ListBullet"/>
      </w:pPr>
      <w:r>
        <w:t>Các class serialization: RecognitionResponse, AttendanceLog, ScheduleSession</w:t>
      </w:r>
    </w:p>
    <w:p w14:paraId="45DE3BA3" w14:textId="77777777" w:rsidR="00D748AC" w:rsidRDefault="00D748AC">
      <w:pPr>
        <w:pBdr>
          <w:bottom w:val="single" w:sz="6" w:space="1" w:color="CCCCCC"/>
        </w:pBdr>
        <w:spacing w:before="120" w:after="120"/>
      </w:pPr>
    </w:p>
    <w:p w14:paraId="79A2BD9E" w14:textId="77777777" w:rsidR="00D748AC" w:rsidRDefault="009D1B31">
      <w:pPr>
        <w:pStyle w:val="Heading2"/>
      </w:pPr>
      <w:r>
        <w:t>3.4 Firebase</w:t>
      </w:r>
    </w:p>
    <w:p w14:paraId="73515BB1" w14:textId="77777777" w:rsidR="00D748AC" w:rsidRDefault="009D1B31">
      <w:r>
        <w:rPr>
          <w:b/>
        </w:rPr>
        <w:t>C</w:t>
      </w:r>
      <w:r>
        <w:rPr>
          <w:b/>
        </w:rPr>
        <w:t>ấ</w:t>
      </w:r>
      <w:r>
        <w:rPr>
          <w:b/>
        </w:rPr>
        <w:t>u trúc Firestore (Multi-tenant)</w:t>
      </w:r>
      <w:r>
        <w:t>:</w:t>
      </w:r>
    </w:p>
    <w:p w14:paraId="13379AE7" w14:textId="77777777" w:rsidR="00D748AC" w:rsidRDefault="009D1B31">
      <w:pPr>
        <w:shd w:val="clear" w:color="auto" w:fill="F5F5F5"/>
        <w:spacing w:before="120" w:after="120"/>
        <w:ind w:left="567"/>
      </w:pPr>
      <w:r>
        <w:rPr>
          <w:rFonts w:ascii="Consolas" w:hAnsi="Consolas"/>
          <w:color w:val="323232"/>
          <w:sz w:val="18"/>
        </w:rPr>
        <w:t>Teachers/{teacher_id}/</w:t>
      </w:r>
      <w:r>
        <w:rPr>
          <w:rFonts w:ascii="Consolas" w:hAnsi="Consolas"/>
          <w:color w:val="323232"/>
          <w:sz w:val="18"/>
        </w:rPr>
        <w:br/>
        <w:t xml:space="preserve">  └── terms/{term_id}/</w:t>
      </w:r>
      <w:r>
        <w:rPr>
          <w:rFonts w:ascii="Consolas" w:hAnsi="Consolas"/>
          <w:color w:val="323232"/>
          <w:sz w:val="18"/>
        </w:rPr>
        <w:br/>
        <w:t xml:space="preserve">        └── classes/{class_id}/</w:t>
      </w:r>
      <w:r>
        <w:rPr>
          <w:rFonts w:ascii="Consolas" w:hAnsi="Consolas"/>
          <w:color w:val="323232"/>
          <w:sz w:val="18"/>
        </w:rPr>
        <w:br/>
        <w:t xml:space="preserve">              ├── FaceVectors/     → embedding khuôn m</w:t>
      </w:r>
      <w:r>
        <w:rPr>
          <w:rFonts w:ascii="Consolas" w:hAnsi="Consolas"/>
          <w:color w:val="323232"/>
          <w:sz w:val="18"/>
        </w:rPr>
        <w:t>ặ</w:t>
      </w:r>
      <w:r>
        <w:rPr>
          <w:rFonts w:ascii="Consolas" w:hAnsi="Consolas"/>
          <w:color w:val="323232"/>
          <w:sz w:val="18"/>
        </w:rPr>
        <w:t>t</w:t>
      </w:r>
      <w:r>
        <w:rPr>
          <w:rFonts w:ascii="Consolas" w:hAnsi="Consolas"/>
          <w:color w:val="323232"/>
          <w:sz w:val="18"/>
        </w:rPr>
        <w:br/>
        <w:t xml:space="preserve">              ├── roster/          → danh sách sinh viên</w:t>
      </w:r>
      <w:r>
        <w:rPr>
          <w:rFonts w:ascii="Consolas" w:hAnsi="Consolas"/>
          <w:color w:val="323232"/>
          <w:sz w:val="18"/>
        </w:rPr>
        <w:br/>
        <w:t xml:space="preserve">              ├── attendance_logs/ → log đi</w:t>
      </w:r>
      <w:r>
        <w:rPr>
          <w:rFonts w:ascii="Consolas" w:hAnsi="Consolas"/>
          <w:color w:val="323232"/>
          <w:sz w:val="18"/>
        </w:rPr>
        <w:t>ể</w:t>
      </w:r>
      <w:r>
        <w:rPr>
          <w:rFonts w:ascii="Consolas" w:hAnsi="Consolas"/>
          <w:color w:val="323232"/>
          <w:sz w:val="18"/>
        </w:rPr>
        <w:t>m danh</w:t>
      </w:r>
      <w:r>
        <w:rPr>
          <w:rFonts w:ascii="Consolas" w:hAnsi="Consolas"/>
          <w:color w:val="323232"/>
          <w:sz w:val="18"/>
        </w:rPr>
        <w:br/>
        <w:t xml:space="preserve">             </w:t>
      </w:r>
      <w:r>
        <w:rPr>
          <w:rFonts w:ascii="Consolas" w:hAnsi="Consolas"/>
          <w:color w:val="323232"/>
          <w:sz w:val="18"/>
        </w:rPr>
        <w:t xml:space="preserve"> └── photos/          → </w:t>
      </w:r>
      <w:r>
        <w:rPr>
          <w:rFonts w:ascii="Consolas" w:hAnsi="Consolas"/>
          <w:color w:val="323232"/>
          <w:sz w:val="18"/>
        </w:rPr>
        <w:t>ả</w:t>
      </w:r>
      <w:r>
        <w:rPr>
          <w:rFonts w:ascii="Consolas" w:hAnsi="Consolas"/>
          <w:color w:val="323232"/>
          <w:sz w:val="18"/>
        </w:rPr>
        <w:t>nh khuôn m</w:t>
      </w:r>
      <w:r>
        <w:rPr>
          <w:rFonts w:ascii="Consolas" w:hAnsi="Consolas"/>
          <w:color w:val="323232"/>
          <w:sz w:val="18"/>
        </w:rPr>
        <w:t>ặ</w:t>
      </w:r>
      <w:r>
        <w:rPr>
          <w:rFonts w:ascii="Consolas" w:hAnsi="Consolas"/>
          <w:color w:val="323232"/>
          <w:sz w:val="18"/>
        </w:rPr>
        <w:t>t (Storage)</w:t>
      </w:r>
    </w:p>
    <w:p w14:paraId="573E3E4C" w14:textId="77777777" w:rsidR="00D748AC" w:rsidRDefault="009D1B31">
      <w:r>
        <w:t>M</w:t>
      </w:r>
      <w:r>
        <w:t>ỗ</w:t>
      </w:r>
      <w:r>
        <w:t>i API request s</w:t>
      </w:r>
      <w:r>
        <w:t>ử</w:t>
      </w:r>
      <w:r>
        <w:t xml:space="preserve"> d</w:t>
      </w:r>
      <w:r>
        <w:t>ụ</w:t>
      </w:r>
      <w:r>
        <w:t xml:space="preserve">ng header </w:t>
      </w:r>
      <w:r>
        <w:rPr>
          <w:rFonts w:ascii="Consolas" w:hAnsi="Consolas"/>
          <w:color w:val="B40000"/>
          <w:sz w:val="20"/>
        </w:rPr>
        <w:t>X-Teacher-ID</w:t>
      </w:r>
      <w:r>
        <w:t xml:space="preserve">, </w:t>
      </w:r>
      <w:r>
        <w:rPr>
          <w:rFonts w:ascii="Consolas" w:hAnsi="Consolas"/>
          <w:color w:val="B40000"/>
          <w:sz w:val="20"/>
        </w:rPr>
        <w:t>X-Term-ID</w:t>
      </w:r>
      <w:r>
        <w:t xml:space="preserve">, </w:t>
      </w:r>
      <w:r>
        <w:rPr>
          <w:rFonts w:ascii="Consolas" w:hAnsi="Consolas"/>
          <w:color w:val="B40000"/>
          <w:sz w:val="20"/>
        </w:rPr>
        <w:t>X-Class-ID</w:t>
      </w:r>
      <w:r>
        <w:t xml:space="preserve"> đ</w:t>
      </w:r>
      <w:r>
        <w:t>ể</w:t>
      </w:r>
      <w:r>
        <w:t xml:space="preserve"> phân tách d</w:t>
      </w:r>
      <w:r>
        <w:t>ữ</w:t>
      </w:r>
      <w:r>
        <w:t xml:space="preserve"> li</w:t>
      </w:r>
      <w:r>
        <w:t>ệ</w:t>
      </w:r>
      <w:r>
        <w:t>u.</w:t>
      </w:r>
    </w:p>
    <w:p w14:paraId="09E8D429" w14:textId="77777777" w:rsidR="00D748AC" w:rsidRDefault="00D748AC">
      <w:pPr>
        <w:pBdr>
          <w:bottom w:val="single" w:sz="6" w:space="1" w:color="CCCCCC"/>
        </w:pBdr>
        <w:spacing w:before="120" w:after="120"/>
      </w:pPr>
    </w:p>
    <w:p w14:paraId="441FE79C" w14:textId="77777777" w:rsidR="00D748AC" w:rsidRDefault="009D1B31">
      <w:pPr>
        <w:pStyle w:val="Heading1"/>
      </w:pPr>
      <w:r>
        <w:t>Logic Nh</w:t>
      </w:r>
      <w:r>
        <w:t>ậ</w:t>
      </w:r>
      <w:r>
        <w:t>n Di</w:t>
      </w:r>
      <w:r>
        <w:t>ệ</w:t>
      </w:r>
      <w:r>
        <w:t>n Khuôn M</w:t>
      </w:r>
      <w:r>
        <w:t>ặ</w:t>
      </w:r>
      <w:r>
        <w:t>t</w:t>
      </w:r>
    </w:p>
    <w:p w14:paraId="170526CA" w14:textId="77777777" w:rsidR="00D748AC" w:rsidRDefault="009D1B31">
      <w:pPr>
        <w:pStyle w:val="Heading2"/>
      </w:pPr>
      <w:r>
        <w:t>4.1 Quy trình nh</w:t>
      </w:r>
      <w:r>
        <w:t>ậ</w:t>
      </w:r>
      <w:r>
        <w:t>n di</w:t>
      </w:r>
      <w:r>
        <w:t>ệ</w:t>
      </w:r>
      <w:r>
        <w:t>n (POST /verify):</w:t>
      </w:r>
    </w:p>
    <w:p w14:paraId="3BADC210" w14:textId="77777777" w:rsidR="00D748AC" w:rsidRDefault="009D1B31">
      <w:pPr>
        <w:pStyle w:val="ListNumber"/>
      </w:pPr>
      <w:r>
        <w:t>Nh</w:t>
      </w:r>
      <w:r>
        <w:t>ậ</w:t>
      </w:r>
      <w:r>
        <w:t xml:space="preserve">n </w:t>
      </w:r>
      <w:r>
        <w:t>ả</w:t>
      </w:r>
      <w:r>
        <w:t>nh multi-frame (base64 list) t</w:t>
      </w:r>
      <w:r>
        <w:t>ừ</w:t>
      </w:r>
      <w:r>
        <w:t xml:space="preserve"> Unity Client</w:t>
      </w:r>
    </w:p>
    <w:p w14:paraId="13FABFE0" w14:textId="77777777" w:rsidR="00D748AC" w:rsidRDefault="009D1B31">
      <w:pPr>
        <w:pStyle w:val="ListNumber"/>
      </w:pPr>
      <w:r>
        <w:t>G</w:t>
      </w:r>
      <w:r>
        <w:t>ử</w:t>
      </w:r>
      <w:r>
        <w:t>i sang Modal GPU: RetinaFace → ArcFace → YOLOv8</w:t>
      </w:r>
    </w:p>
    <w:p w14:paraId="159FA29C" w14:textId="77777777" w:rsidR="00D748AC" w:rsidRDefault="009D1B31">
      <w:pPr>
        <w:pStyle w:val="ListNumber"/>
      </w:pPr>
      <w:r>
        <w:t>Tìm ki</w:t>
      </w:r>
      <w:r>
        <w:t>ế</w:t>
      </w:r>
      <w:r>
        <w:t>m FAISS cosine similarity</w:t>
      </w:r>
    </w:p>
    <w:p w14:paraId="282DF0EC" w14:textId="77777777" w:rsidR="00D748AC" w:rsidRDefault="009D1B31">
      <w:pPr>
        <w:pStyle w:val="ListNumber"/>
      </w:pPr>
      <w:r>
        <w:t>Áp d</w:t>
      </w:r>
      <w:r>
        <w:t>ụ</w:t>
      </w:r>
      <w:r>
        <w:t>ng 3 đi</w:t>
      </w:r>
      <w:r>
        <w:t>ề</w:t>
      </w:r>
      <w:r>
        <w:t>u ki</w:t>
      </w:r>
      <w:r>
        <w:t>ệ</w:t>
      </w:r>
      <w:r>
        <w:t>n matching</w:t>
      </w:r>
    </w:p>
    <w:p w14:paraId="058054B2" w14:textId="77777777" w:rsidR="00D748AC" w:rsidRDefault="009D1B31">
      <w:pPr>
        <w:pStyle w:val="ListNumber"/>
      </w:pPr>
      <w:r>
        <w:t>Nhóm k</w:t>
      </w:r>
      <w:r>
        <w:t>ế</w:t>
      </w:r>
      <w:r>
        <w:t>t qu</w:t>
      </w:r>
      <w:r>
        <w:t>ả</w:t>
      </w:r>
      <w:r>
        <w:t xml:space="preserve"> theo MSSV (mã s</w:t>
      </w:r>
      <w:r>
        <w:t>ố</w:t>
      </w:r>
      <w:r>
        <w:t xml:space="preserve"> sinh viên)</w:t>
      </w:r>
    </w:p>
    <w:p w14:paraId="273DE4AB" w14:textId="77777777" w:rsidR="00D748AC" w:rsidRDefault="009D1B31">
      <w:pPr>
        <w:pStyle w:val="ListNumber"/>
      </w:pPr>
      <w:r>
        <w:t>Ghi log đi</w:t>
      </w:r>
      <w:r>
        <w:t>ể</w:t>
      </w:r>
      <w:r>
        <w:t>m danh (1 l</w:t>
      </w:r>
      <w:r>
        <w:t>ầ</w:t>
      </w:r>
      <w:r>
        <w:t>n/sinh viên/ngày)</w:t>
      </w:r>
    </w:p>
    <w:p w14:paraId="0C7A29D9" w14:textId="77777777" w:rsidR="00D748AC" w:rsidRDefault="009D1B31">
      <w:pPr>
        <w:pStyle w:val="ListNumber"/>
      </w:pPr>
      <w:r>
        <w:t>Auto-learning n</w:t>
      </w:r>
      <w:r>
        <w:t>ế</w:t>
      </w:r>
      <w:r>
        <w:t>u match ≥ 98%</w:t>
      </w:r>
    </w:p>
    <w:p w14:paraId="45A42660" w14:textId="77777777" w:rsidR="00D748AC" w:rsidRDefault="009D1B31">
      <w:pPr>
        <w:pStyle w:val="Heading2"/>
      </w:pPr>
      <w:r>
        <w:t>4.2 Ba đi</w:t>
      </w:r>
      <w:r>
        <w:t>ề</w:t>
      </w:r>
      <w:r>
        <w:t>u ki</w:t>
      </w:r>
      <w:r>
        <w:t>ệ</w:t>
      </w:r>
      <w:r>
        <w:t>n matching (ph</w:t>
      </w:r>
      <w:r>
        <w:t>ả</w:t>
      </w:r>
      <w:r>
        <w:t>i t</w:t>
      </w:r>
      <w:r>
        <w:t>h</w:t>
      </w:r>
      <w:r>
        <w:t>ỏ</w:t>
      </w:r>
      <w:r>
        <w:t>a T</w:t>
      </w:r>
      <w:r>
        <w:t>Ấ</w:t>
      </w:r>
      <w:r>
        <w:t>T C</w:t>
      </w:r>
      <w:r>
        <w:t>Ả</w:t>
      </w:r>
      <w:r>
        <w:t>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748AC" w14:paraId="5E80D0D7" w14:textId="77777777">
        <w:trPr>
          <w:jc w:val="center"/>
        </w:trPr>
        <w:tc>
          <w:tcPr>
            <w:tcW w:w="3135" w:type="dxa"/>
            <w:shd w:val="clear" w:color="auto" w:fill="2B579A"/>
          </w:tcPr>
          <w:p w14:paraId="456101B9" w14:textId="77777777" w:rsidR="00D748AC" w:rsidRDefault="009D1B31">
            <w:pPr>
              <w:jc w:val="center"/>
            </w:pPr>
            <w:r>
              <w:rPr>
                <w:b/>
                <w:color w:val="FFFFFF"/>
                <w:sz w:val="20"/>
              </w:rPr>
              <w:t>Đi</w:t>
            </w:r>
            <w:r>
              <w:rPr>
                <w:b/>
                <w:color w:val="FFFFFF"/>
                <w:sz w:val="20"/>
              </w:rPr>
              <w:t>ề</w:t>
            </w:r>
            <w:r>
              <w:rPr>
                <w:b/>
                <w:color w:val="FFFFFF"/>
                <w:sz w:val="20"/>
              </w:rPr>
              <w:t>u ki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w="3135" w:type="dxa"/>
            <w:shd w:val="clear" w:color="auto" w:fill="2B579A"/>
          </w:tcPr>
          <w:p w14:paraId="358BEFAC" w14:textId="77777777" w:rsidR="00D748AC" w:rsidRDefault="009D1B31">
            <w:pPr>
              <w:jc w:val="center"/>
            </w:pPr>
            <w:r>
              <w:rPr>
                <w:b/>
                <w:color w:val="FFFFFF"/>
                <w:sz w:val="20"/>
              </w:rPr>
              <w:t>Ngư</w:t>
            </w:r>
            <w:r>
              <w:rPr>
                <w:b/>
                <w:color w:val="FFFFFF"/>
                <w:sz w:val="20"/>
              </w:rPr>
              <w:t>ỡ</w:t>
            </w:r>
            <w:r>
              <w:rPr>
                <w:b/>
                <w:color w:val="FFFFFF"/>
                <w:sz w:val="20"/>
              </w:rPr>
              <w:t>ng</w:t>
            </w:r>
          </w:p>
        </w:tc>
        <w:tc>
          <w:tcPr>
            <w:tcW w:w="3135" w:type="dxa"/>
            <w:shd w:val="clear" w:color="auto" w:fill="2B579A"/>
          </w:tcPr>
          <w:p w14:paraId="54766EAD" w14:textId="77777777" w:rsidR="00D748AC" w:rsidRDefault="009D1B31">
            <w:pPr>
              <w:jc w:val="center"/>
            </w:pPr>
            <w:r>
              <w:rPr>
                <w:b/>
                <w:color w:val="FFFFFF"/>
                <w:sz w:val="20"/>
              </w:rPr>
              <w:t>Ý nghĩa</w:t>
            </w:r>
          </w:p>
        </w:tc>
      </w:tr>
      <w:tr w:rsidR="00D748AC" w14:paraId="785B78A4" w14:textId="77777777">
        <w:trPr>
          <w:jc w:val="center"/>
        </w:trPr>
        <w:tc>
          <w:tcPr>
            <w:tcW w:w="3135" w:type="dxa"/>
          </w:tcPr>
          <w:p w14:paraId="0ED8BAD3" w14:textId="77777777" w:rsidR="00D748AC" w:rsidRDefault="009D1B31">
            <w:r>
              <w:rPr>
                <w:rFonts w:ascii="Consolas" w:hAnsi="Consolas"/>
                <w:color w:val="B40000"/>
                <w:sz w:val="20"/>
              </w:rPr>
              <w:t>best_sim ≥ 0.55</w:t>
            </w:r>
          </w:p>
        </w:tc>
        <w:tc>
          <w:tcPr>
            <w:tcW w:w="3135" w:type="dxa"/>
          </w:tcPr>
          <w:p w14:paraId="2B83E7A7" w14:textId="77777777" w:rsidR="00D748AC" w:rsidRDefault="009D1B31">
            <w:r>
              <w:rPr>
                <w:sz w:val="20"/>
              </w:rPr>
              <w:t>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</w:t>
            </w:r>
          </w:p>
        </w:tc>
        <w:tc>
          <w:tcPr>
            <w:tcW w:w="3135" w:type="dxa"/>
          </w:tcPr>
          <w:p w14:paraId="7E5AB194" w14:textId="77777777" w:rsidR="00D748AC" w:rsidRDefault="009D1B31">
            <w:r>
              <w:rPr>
                <w:sz w:val="20"/>
              </w:rPr>
              <w:t>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tương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cao</w:t>
            </w:r>
          </w:p>
        </w:tc>
      </w:tr>
      <w:tr w:rsidR="00D748AC" w14:paraId="6D49D09E" w14:textId="77777777">
        <w:trPr>
          <w:jc w:val="center"/>
        </w:trPr>
        <w:tc>
          <w:tcPr>
            <w:tcW w:w="3135" w:type="dxa"/>
            <w:shd w:val="clear" w:color="auto" w:fill="F2F2F2"/>
          </w:tcPr>
          <w:p w14:paraId="683031C6" w14:textId="77777777" w:rsidR="00D748AC" w:rsidRDefault="009D1B31">
            <w:r>
              <w:rPr>
                <w:rFonts w:ascii="Consolas" w:hAnsi="Consolas"/>
                <w:color w:val="B40000"/>
                <w:sz w:val="20"/>
              </w:rPr>
              <w:t>gap ≥ 0.03</w:t>
            </w:r>
          </w:p>
        </w:tc>
        <w:tc>
          <w:tcPr>
            <w:tcW w:w="3135" w:type="dxa"/>
            <w:shd w:val="clear" w:color="auto" w:fill="F2F2F2"/>
          </w:tcPr>
          <w:p w14:paraId="1BF25F0F" w14:textId="77777777" w:rsidR="00D748AC" w:rsidRDefault="009D1B31">
            <w:r>
              <w:rPr>
                <w:sz w:val="20"/>
              </w:rPr>
              <w:t>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cách</w:t>
            </w:r>
          </w:p>
        </w:tc>
        <w:tc>
          <w:tcPr>
            <w:tcW w:w="3135" w:type="dxa"/>
            <w:shd w:val="clear" w:color="auto" w:fill="F2F2F2"/>
          </w:tcPr>
          <w:p w14:paraId="3C358C08" w14:textId="77777777" w:rsidR="00D748AC" w:rsidRDefault="009D1B31">
            <w:r>
              <w:rPr>
                <w:sz w:val="20"/>
              </w:rPr>
              <w:t>Top-1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xa top-2</w:t>
            </w:r>
          </w:p>
        </w:tc>
      </w:tr>
      <w:tr w:rsidR="00D748AC" w14:paraId="1F6146D1" w14:textId="77777777">
        <w:trPr>
          <w:jc w:val="center"/>
        </w:trPr>
        <w:tc>
          <w:tcPr>
            <w:tcW w:w="3135" w:type="dxa"/>
          </w:tcPr>
          <w:p w14:paraId="43D522B4" w14:textId="77777777" w:rsidR="00D748AC" w:rsidRDefault="009D1B31">
            <w:r>
              <w:rPr>
                <w:rFonts w:ascii="Consolas" w:hAnsi="Consolas"/>
                <w:color w:val="B40000"/>
                <w:sz w:val="20"/>
              </w:rPr>
              <w:t>ratio ≤ 0.97</w:t>
            </w:r>
          </w:p>
        </w:tc>
        <w:tc>
          <w:tcPr>
            <w:tcW w:w="3135" w:type="dxa"/>
          </w:tcPr>
          <w:p w14:paraId="62A11D0B" w14:textId="77777777" w:rsidR="00D748AC" w:rsidRDefault="009D1B31">
            <w:r>
              <w:rPr>
                <w:sz w:val="20"/>
              </w:rPr>
              <w:t>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ệ</w:t>
            </w:r>
          </w:p>
        </w:tc>
        <w:tc>
          <w:tcPr>
            <w:tcW w:w="3135" w:type="dxa"/>
          </w:tcPr>
          <w:p w14:paraId="59E41E0A" w14:textId="77777777" w:rsidR="00D748AC" w:rsidRDefault="009D1B31">
            <w:r>
              <w:rPr>
                <w:sz w:val="20"/>
              </w:rPr>
              <w:t>Top-2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quá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top-1</w:t>
            </w:r>
          </w:p>
        </w:tc>
      </w:tr>
    </w:tbl>
    <w:p w14:paraId="71E689F4" w14:textId="77777777" w:rsidR="00D748AC" w:rsidRDefault="00D748AC"/>
    <w:p w14:paraId="3447412A" w14:textId="77777777" w:rsidR="00D748AC" w:rsidRDefault="009D1B31">
      <w:pPr>
        <w:pStyle w:val="Heading2"/>
      </w:pPr>
      <w:r>
        <w:t>4.3 Auto-Learning:</w:t>
      </w:r>
    </w:p>
    <w:p w14:paraId="2C9BB4E9" w14:textId="77777777" w:rsidR="00D748AC" w:rsidRDefault="009D1B31">
      <w:r>
        <w:t>Khi k</w:t>
      </w:r>
      <w:r>
        <w:t>ế</w:t>
      </w:r>
      <w:r>
        <w:t>t qu</w:t>
      </w:r>
      <w:r>
        <w:t>ả</w:t>
      </w:r>
      <w:r>
        <w:t xml:space="preserve"> match ≥ 98% </w:t>
      </w:r>
      <w:r>
        <w:t>confidence,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b</w:t>
      </w:r>
      <w:r>
        <w:t>ổ</w:t>
      </w:r>
      <w:r>
        <w:t xml:space="preserve"> sung vector m</w:t>
      </w:r>
      <w:r>
        <w:t>ớ</w:t>
      </w:r>
      <w:r>
        <w:t>i vào FAISS index đ</w:t>
      </w:r>
      <w:r>
        <w:t>ể</w:t>
      </w:r>
      <w:r>
        <w:t xml:space="preserve"> c</w:t>
      </w:r>
      <w:r>
        <w:t>ả</w:t>
      </w:r>
      <w:r>
        <w:t>i thi</w:t>
      </w:r>
      <w:r>
        <w:t>ệ</w:t>
      </w:r>
      <w:r>
        <w:t>n đ</w:t>
      </w:r>
      <w:r>
        <w:t>ộ</w:t>
      </w:r>
      <w:r>
        <w:t xml:space="preserve"> chính xác theo th</w:t>
      </w:r>
      <w:r>
        <w:t>ờ</w:t>
      </w:r>
      <w:r>
        <w:t>i gian.</w:t>
      </w:r>
    </w:p>
    <w:p w14:paraId="6C782183" w14:textId="77777777" w:rsidR="00D748AC" w:rsidRDefault="00D748AC">
      <w:pPr>
        <w:pBdr>
          <w:bottom w:val="single" w:sz="6" w:space="1" w:color="CCCCCC"/>
        </w:pBdr>
        <w:spacing w:before="120" w:after="120"/>
      </w:pPr>
    </w:p>
    <w:p w14:paraId="57AA9ABF" w14:textId="77777777" w:rsidR="00D748AC" w:rsidRDefault="009D1B31">
      <w:pPr>
        <w:pStyle w:val="Heading1"/>
      </w:pPr>
      <w:r>
        <w:t>Công Ngh</w:t>
      </w:r>
      <w:r>
        <w:t>ệ</w:t>
      </w:r>
      <w:r>
        <w:t xml:space="preserve"> S</w:t>
      </w:r>
      <w:r>
        <w:t>ử</w:t>
      </w:r>
      <w:r>
        <w:t xml:space="preserve"> D</w:t>
      </w:r>
      <w:r>
        <w:t>ụ</w:t>
      </w:r>
      <w:r>
        <w:t>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D748AC" w14:paraId="7A0F6C81" w14:textId="77777777">
        <w:trPr>
          <w:jc w:val="center"/>
        </w:trPr>
        <w:tc>
          <w:tcPr>
            <w:tcW w:w="4703" w:type="dxa"/>
            <w:shd w:val="clear" w:color="auto" w:fill="2B579A"/>
          </w:tcPr>
          <w:p w14:paraId="46FF6A7A" w14:textId="77777777" w:rsidR="00D748AC" w:rsidRDefault="009D1B31">
            <w:pPr>
              <w:jc w:val="center"/>
            </w:pPr>
            <w:r>
              <w:rPr>
                <w:b/>
                <w:color w:val="FFFFFF"/>
                <w:sz w:val="20"/>
              </w:rPr>
              <w:t>Thành ph</w:t>
            </w:r>
            <w:r>
              <w:rPr>
                <w:b/>
                <w:color w:val="FFFFFF"/>
                <w:sz w:val="20"/>
              </w:rPr>
              <w:t>ầ</w:t>
            </w: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w="4703" w:type="dxa"/>
            <w:shd w:val="clear" w:color="auto" w:fill="2B579A"/>
          </w:tcPr>
          <w:p w14:paraId="4FA4A309" w14:textId="77777777" w:rsidR="00D748AC" w:rsidRDefault="009D1B31">
            <w:pPr>
              <w:jc w:val="center"/>
            </w:pPr>
            <w:r>
              <w:rPr>
                <w:b/>
                <w:color w:val="FFFFFF"/>
                <w:sz w:val="20"/>
              </w:rPr>
              <w:t>Công ngh</w:t>
            </w:r>
            <w:r>
              <w:rPr>
                <w:b/>
                <w:color w:val="FFFFFF"/>
                <w:sz w:val="20"/>
              </w:rPr>
              <w:t>ệ</w:t>
            </w:r>
          </w:p>
        </w:tc>
      </w:tr>
      <w:tr w:rsidR="00D748AC" w14:paraId="7203F460" w14:textId="77777777">
        <w:trPr>
          <w:jc w:val="center"/>
        </w:trPr>
        <w:tc>
          <w:tcPr>
            <w:tcW w:w="4703" w:type="dxa"/>
          </w:tcPr>
          <w:p w14:paraId="3CC281B5" w14:textId="77777777" w:rsidR="00D748AC" w:rsidRDefault="009D1B31">
            <w:r>
              <w:rPr>
                <w:sz w:val="20"/>
              </w:rPr>
              <w:t>Backend</w:t>
            </w:r>
          </w:p>
        </w:tc>
        <w:tc>
          <w:tcPr>
            <w:tcW w:w="4703" w:type="dxa"/>
          </w:tcPr>
          <w:p w14:paraId="0CF6C583" w14:textId="77777777" w:rsidR="00D748AC" w:rsidRDefault="009D1B31">
            <w:r>
              <w:rPr>
                <w:sz w:val="20"/>
              </w:rPr>
              <w:t>Python 3.10, Flask 3.0, Gunicorn</w:t>
            </w:r>
          </w:p>
        </w:tc>
      </w:tr>
      <w:tr w:rsidR="00D748AC" w14:paraId="7DF3B887" w14:textId="77777777">
        <w:trPr>
          <w:jc w:val="center"/>
        </w:trPr>
        <w:tc>
          <w:tcPr>
            <w:tcW w:w="4703" w:type="dxa"/>
            <w:shd w:val="clear" w:color="auto" w:fill="F2F2F2"/>
          </w:tcPr>
          <w:p w14:paraId="1CC2F326" w14:textId="77777777" w:rsidR="00D748AC" w:rsidRDefault="009D1B31">
            <w:r>
              <w:rPr>
                <w:sz w:val="20"/>
              </w:rPr>
              <w:t>Vector Search</w:t>
            </w:r>
          </w:p>
        </w:tc>
        <w:tc>
          <w:tcPr>
            <w:tcW w:w="4703" w:type="dxa"/>
            <w:shd w:val="clear" w:color="auto" w:fill="F2F2F2"/>
          </w:tcPr>
          <w:p w14:paraId="7DF6BE69" w14:textId="77777777" w:rsidR="00D748AC" w:rsidRDefault="009D1B31">
            <w:r>
              <w:rPr>
                <w:sz w:val="20"/>
              </w:rPr>
              <w:t>FAISS (faiss-cpu 1.7.4)</w:t>
            </w:r>
          </w:p>
        </w:tc>
      </w:tr>
      <w:tr w:rsidR="00D748AC" w14:paraId="671664A5" w14:textId="77777777">
        <w:trPr>
          <w:jc w:val="center"/>
        </w:trPr>
        <w:tc>
          <w:tcPr>
            <w:tcW w:w="4703" w:type="dxa"/>
          </w:tcPr>
          <w:p w14:paraId="09FB12F3" w14:textId="77777777" w:rsidR="00D748AC" w:rsidRDefault="009D1B31">
            <w:r>
              <w:rPr>
                <w:sz w:val="20"/>
              </w:rPr>
              <w:t>AI Models</w:t>
            </w:r>
          </w:p>
        </w:tc>
        <w:tc>
          <w:tcPr>
            <w:tcW w:w="4703" w:type="dxa"/>
          </w:tcPr>
          <w:p w14:paraId="0012AA28" w14:textId="77777777" w:rsidR="00D748AC" w:rsidRDefault="009D1B31">
            <w:r>
              <w:rPr>
                <w:sz w:val="20"/>
              </w:rPr>
              <w:t xml:space="preserve">DeepFace </w:t>
            </w:r>
            <w:r>
              <w:rPr>
                <w:sz w:val="20"/>
              </w:rPr>
              <w:t>(RetinaFace + ArcFace), YOLOv8n</w:t>
            </w:r>
          </w:p>
        </w:tc>
      </w:tr>
      <w:tr w:rsidR="00D748AC" w14:paraId="77D3FE88" w14:textId="77777777">
        <w:trPr>
          <w:jc w:val="center"/>
        </w:trPr>
        <w:tc>
          <w:tcPr>
            <w:tcW w:w="4703" w:type="dxa"/>
            <w:shd w:val="clear" w:color="auto" w:fill="F2F2F2"/>
          </w:tcPr>
          <w:p w14:paraId="611FFCE9" w14:textId="77777777" w:rsidR="00D748AC" w:rsidRDefault="009D1B31">
            <w:r>
              <w:rPr>
                <w:sz w:val="20"/>
              </w:rPr>
              <w:t>GPU Infrastructure</w:t>
            </w:r>
          </w:p>
        </w:tc>
        <w:tc>
          <w:tcPr>
            <w:tcW w:w="4703" w:type="dxa"/>
            <w:shd w:val="clear" w:color="auto" w:fill="F2F2F2"/>
          </w:tcPr>
          <w:p w14:paraId="23365E7F" w14:textId="77777777" w:rsidR="00D748AC" w:rsidRDefault="009D1B31">
            <w:r>
              <w:rPr>
                <w:sz w:val="20"/>
              </w:rPr>
              <w:t>Modal (NVIDIA T4, CUDA 11.8)</w:t>
            </w:r>
          </w:p>
        </w:tc>
      </w:tr>
      <w:tr w:rsidR="00D748AC" w14:paraId="7F0B39EE" w14:textId="77777777">
        <w:trPr>
          <w:jc w:val="center"/>
        </w:trPr>
        <w:tc>
          <w:tcPr>
            <w:tcW w:w="4703" w:type="dxa"/>
          </w:tcPr>
          <w:p w14:paraId="1AD8A3CA" w14:textId="77777777" w:rsidR="00D748AC" w:rsidRDefault="009D1B31">
            <w:r>
              <w:rPr>
                <w:sz w:val="20"/>
              </w:rPr>
              <w:t>Database</w:t>
            </w:r>
          </w:p>
        </w:tc>
        <w:tc>
          <w:tcPr>
            <w:tcW w:w="4703" w:type="dxa"/>
          </w:tcPr>
          <w:p w14:paraId="041043F1" w14:textId="77777777" w:rsidR="00D748AC" w:rsidRDefault="009D1B31">
            <w:r>
              <w:rPr>
                <w:sz w:val="20"/>
              </w:rPr>
              <w:t>Firebase Firestore + Storage</w:t>
            </w:r>
          </w:p>
        </w:tc>
      </w:tr>
      <w:tr w:rsidR="00D748AC" w14:paraId="6EB13C24" w14:textId="77777777">
        <w:trPr>
          <w:jc w:val="center"/>
        </w:trPr>
        <w:tc>
          <w:tcPr>
            <w:tcW w:w="4703" w:type="dxa"/>
            <w:shd w:val="clear" w:color="auto" w:fill="F2F2F2"/>
          </w:tcPr>
          <w:p w14:paraId="6CBA674E" w14:textId="77777777" w:rsidR="00D748AC" w:rsidRDefault="009D1B31">
            <w:r>
              <w:rPr>
                <w:sz w:val="20"/>
              </w:rPr>
              <w:t>Authentication</w:t>
            </w:r>
          </w:p>
        </w:tc>
        <w:tc>
          <w:tcPr>
            <w:tcW w:w="4703" w:type="dxa"/>
            <w:shd w:val="clear" w:color="auto" w:fill="F2F2F2"/>
          </w:tcPr>
          <w:p w14:paraId="461A0150" w14:textId="77777777" w:rsidR="00D748AC" w:rsidRDefault="009D1B31">
            <w:r>
              <w:rPr>
                <w:sz w:val="20"/>
              </w:rPr>
              <w:t>Firebase Admin SDK</w:t>
            </w:r>
          </w:p>
        </w:tc>
      </w:tr>
      <w:tr w:rsidR="00D748AC" w14:paraId="765F2D6A" w14:textId="77777777">
        <w:trPr>
          <w:jc w:val="center"/>
        </w:trPr>
        <w:tc>
          <w:tcPr>
            <w:tcW w:w="4703" w:type="dxa"/>
          </w:tcPr>
          <w:p w14:paraId="205D285E" w14:textId="77777777" w:rsidR="00D748AC" w:rsidRDefault="009D1B31">
            <w:r>
              <w:rPr>
                <w:sz w:val="20"/>
              </w:rPr>
              <w:t>Client</w:t>
            </w:r>
          </w:p>
        </w:tc>
        <w:tc>
          <w:tcPr>
            <w:tcW w:w="4703" w:type="dxa"/>
          </w:tcPr>
          <w:p w14:paraId="30E25838" w14:textId="77777777" w:rsidR="00D748AC" w:rsidRDefault="009D1B31">
            <w:r>
              <w:rPr>
                <w:sz w:val="20"/>
              </w:rPr>
              <w:t>Unity (C#), MediaPipe Face Mesh, UI Toolkit</w:t>
            </w:r>
          </w:p>
        </w:tc>
      </w:tr>
      <w:tr w:rsidR="00D748AC" w14:paraId="633D3AAA" w14:textId="77777777">
        <w:trPr>
          <w:jc w:val="center"/>
        </w:trPr>
        <w:tc>
          <w:tcPr>
            <w:tcW w:w="4703" w:type="dxa"/>
            <w:shd w:val="clear" w:color="auto" w:fill="F2F2F2"/>
          </w:tcPr>
          <w:p w14:paraId="3C5E29E1" w14:textId="77777777" w:rsidR="00D748AC" w:rsidRDefault="009D1B31">
            <w:r>
              <w:rPr>
                <w:sz w:val="20"/>
              </w:rPr>
              <w:t>Sheets Sync</w:t>
            </w:r>
          </w:p>
        </w:tc>
        <w:tc>
          <w:tcPr>
            <w:tcW w:w="4703" w:type="dxa"/>
            <w:shd w:val="clear" w:color="auto" w:fill="F2F2F2"/>
          </w:tcPr>
          <w:p w14:paraId="037965A6" w14:textId="77777777" w:rsidR="00D748AC" w:rsidRDefault="009D1B31">
            <w:r>
              <w:rPr>
                <w:sz w:val="20"/>
              </w:rPr>
              <w:t>Google Sheets API v4, OAuth 2.0</w:t>
            </w:r>
          </w:p>
        </w:tc>
      </w:tr>
      <w:tr w:rsidR="00D748AC" w14:paraId="77B58821" w14:textId="77777777">
        <w:trPr>
          <w:jc w:val="center"/>
        </w:trPr>
        <w:tc>
          <w:tcPr>
            <w:tcW w:w="4703" w:type="dxa"/>
          </w:tcPr>
          <w:p w14:paraId="3F006FCA" w14:textId="77777777" w:rsidR="00D748AC" w:rsidRDefault="009D1B31">
            <w:r>
              <w:rPr>
                <w:sz w:val="20"/>
              </w:rPr>
              <w:t>Deployment</w:t>
            </w:r>
          </w:p>
        </w:tc>
        <w:tc>
          <w:tcPr>
            <w:tcW w:w="4703" w:type="dxa"/>
          </w:tcPr>
          <w:p w14:paraId="0ECD5EAB" w14:textId="77777777" w:rsidR="00D748AC" w:rsidRDefault="009D1B31">
            <w:r>
              <w:rPr>
                <w:sz w:val="20"/>
              </w:rPr>
              <w:t>Cloud Run (Docker), Modal</w:t>
            </w:r>
          </w:p>
        </w:tc>
      </w:tr>
      <w:tr w:rsidR="00D748AC" w14:paraId="58A7EAED" w14:textId="77777777">
        <w:trPr>
          <w:jc w:val="center"/>
        </w:trPr>
        <w:tc>
          <w:tcPr>
            <w:tcW w:w="4703" w:type="dxa"/>
            <w:shd w:val="clear" w:color="auto" w:fill="F2F2F2"/>
          </w:tcPr>
          <w:p w14:paraId="0A345B2B" w14:textId="77777777" w:rsidR="00D748AC" w:rsidRDefault="009D1B31">
            <w:r>
              <w:rPr>
                <w:sz w:val="20"/>
              </w:rPr>
              <w:t>Dependencies</w:t>
            </w:r>
          </w:p>
        </w:tc>
        <w:tc>
          <w:tcPr>
            <w:tcW w:w="4703" w:type="dxa"/>
            <w:shd w:val="clear" w:color="auto" w:fill="F2F2F2"/>
          </w:tcPr>
          <w:p w14:paraId="159A39CB" w14:textId="77777777" w:rsidR="00D748AC" w:rsidRDefault="009D1B31">
            <w:r>
              <w:rPr>
                <w:sz w:val="20"/>
              </w:rPr>
              <w:t>numpy, requests, firebase-admin, google-auth</w:t>
            </w:r>
          </w:p>
        </w:tc>
      </w:tr>
    </w:tbl>
    <w:p w14:paraId="3CEC5932" w14:textId="77777777" w:rsidR="00D748AC" w:rsidRDefault="00D748AC"/>
    <w:p w14:paraId="5226977F" w14:textId="77777777" w:rsidR="00D748AC" w:rsidRDefault="00D748AC">
      <w:pPr>
        <w:pBdr>
          <w:bottom w:val="single" w:sz="6" w:space="1" w:color="CCCCCC"/>
        </w:pBdr>
        <w:spacing w:before="120" w:after="120"/>
      </w:pPr>
    </w:p>
    <w:p w14:paraId="2D8ED627" w14:textId="77777777" w:rsidR="00D748AC" w:rsidRDefault="009D1B31">
      <w:pPr>
        <w:pStyle w:val="Heading1"/>
      </w:pPr>
      <w:r>
        <w:t>C</w:t>
      </w:r>
      <w:r>
        <w:t>ấ</w:t>
      </w:r>
      <w:r>
        <w:t>u Trúc Thư M</w:t>
      </w:r>
      <w:r>
        <w:t>ụ</w:t>
      </w:r>
      <w:r>
        <w:t>c D</w:t>
      </w:r>
      <w:r>
        <w:t>ự</w:t>
      </w:r>
      <w:r>
        <w:t xml:space="preserve"> Án</w:t>
      </w:r>
    </w:p>
    <w:p w14:paraId="5BBA690A" w14:textId="77777777" w:rsidR="00D748AC" w:rsidRDefault="009D1B31">
      <w:pPr>
        <w:shd w:val="clear" w:color="auto" w:fill="F5F5F5"/>
        <w:spacing w:before="120" w:after="120"/>
        <w:ind w:left="567"/>
      </w:pPr>
      <w:r>
        <w:rPr>
          <w:rFonts w:ascii="Consolas" w:hAnsi="Consolas"/>
          <w:color w:val="323232"/>
          <w:sz w:val="18"/>
        </w:rPr>
        <w:t>Project IOT/</w:t>
      </w:r>
      <w:r>
        <w:rPr>
          <w:rFonts w:ascii="Consolas" w:hAnsi="Consolas"/>
          <w:color w:val="323232"/>
          <w:sz w:val="18"/>
        </w:rPr>
        <w:br/>
        <w:t>├── FaceCheckin_AI/FaceCheckin_AI/     ← Backend Server</w:t>
      </w:r>
      <w:r>
        <w:rPr>
          <w:rFonts w:ascii="Consolas" w:hAnsi="Consolas"/>
          <w:color w:val="323232"/>
          <w:sz w:val="18"/>
        </w:rPr>
        <w:br/>
        <w:t>│   ├── main.py                        ← Entry point</w:t>
      </w:r>
      <w:r>
        <w:rPr>
          <w:rFonts w:ascii="Consolas" w:hAnsi="Consolas"/>
          <w:color w:val="323232"/>
          <w:sz w:val="18"/>
        </w:rPr>
        <w:br/>
        <w:t>│   ├── conf</w:t>
      </w:r>
      <w:r>
        <w:rPr>
          <w:rFonts w:ascii="Consolas" w:hAnsi="Consolas"/>
          <w:color w:val="323232"/>
          <w:sz w:val="18"/>
        </w:rPr>
        <w:t>ig/settings.py             ← C</w:t>
      </w:r>
      <w:r>
        <w:rPr>
          <w:rFonts w:ascii="Consolas" w:hAnsi="Consolas"/>
          <w:color w:val="323232"/>
          <w:sz w:val="18"/>
        </w:rPr>
        <w:t>ấ</w:t>
      </w:r>
      <w:r>
        <w:rPr>
          <w:rFonts w:ascii="Consolas" w:hAnsi="Consolas"/>
          <w:color w:val="323232"/>
          <w:sz w:val="18"/>
        </w:rPr>
        <w:t>u hình</w:t>
      </w:r>
      <w:r>
        <w:rPr>
          <w:rFonts w:ascii="Consolas" w:hAnsi="Consolas"/>
          <w:color w:val="323232"/>
          <w:sz w:val="18"/>
        </w:rPr>
        <w:br/>
        <w:t>│   ├── api/                           ← 6 blueprint API</w:t>
      </w:r>
      <w:r>
        <w:rPr>
          <w:rFonts w:ascii="Consolas" w:hAnsi="Consolas"/>
          <w:color w:val="323232"/>
          <w:sz w:val="18"/>
        </w:rPr>
        <w:br/>
        <w:t>│   │   ├── auth.py, verify.py, register.py</w:t>
      </w:r>
      <w:r>
        <w:rPr>
          <w:rFonts w:ascii="Consolas" w:hAnsi="Consolas"/>
          <w:color w:val="323232"/>
          <w:sz w:val="18"/>
        </w:rPr>
        <w:br/>
        <w:t>│   │   ├── profiles.py, roster.py, gsheets.py</w:t>
      </w:r>
      <w:r>
        <w:rPr>
          <w:rFonts w:ascii="Consolas" w:hAnsi="Consolas"/>
          <w:color w:val="323232"/>
          <w:sz w:val="18"/>
        </w:rPr>
        <w:br/>
        <w:t>│   ├── core/                          ← Logic nghi</w:t>
      </w:r>
      <w:r>
        <w:rPr>
          <w:rFonts w:ascii="Consolas" w:hAnsi="Consolas"/>
          <w:color w:val="323232"/>
          <w:sz w:val="18"/>
        </w:rPr>
        <w:t>ệ</w:t>
      </w:r>
      <w:r>
        <w:rPr>
          <w:rFonts w:ascii="Consolas" w:hAnsi="Consolas"/>
          <w:color w:val="323232"/>
          <w:sz w:val="18"/>
        </w:rPr>
        <w:t>p v</w:t>
      </w:r>
      <w:r>
        <w:rPr>
          <w:rFonts w:ascii="Consolas" w:hAnsi="Consolas"/>
          <w:color w:val="323232"/>
          <w:sz w:val="18"/>
        </w:rPr>
        <w:t>ụ</w:t>
      </w:r>
      <w:r>
        <w:rPr>
          <w:rFonts w:ascii="Consolas" w:hAnsi="Consolas"/>
          <w:color w:val="323232"/>
          <w:sz w:val="18"/>
        </w:rPr>
        <w:br/>
        <w:t>│   │   ├── f</w:t>
      </w:r>
      <w:r>
        <w:rPr>
          <w:rFonts w:ascii="Consolas" w:hAnsi="Consolas"/>
          <w:color w:val="323232"/>
          <w:sz w:val="18"/>
        </w:rPr>
        <w:t>aiss_engine.py, modal_client.py</w:t>
      </w:r>
      <w:r>
        <w:rPr>
          <w:rFonts w:ascii="Consolas" w:hAnsi="Consolas"/>
          <w:color w:val="323232"/>
          <w:sz w:val="18"/>
        </w:rPr>
        <w:br/>
        <w:t>│   │   ├── multitenancy.py, helpers.py</w:t>
      </w:r>
      <w:r>
        <w:rPr>
          <w:rFonts w:ascii="Consolas" w:hAnsi="Consolas"/>
          <w:color w:val="323232"/>
          <w:sz w:val="18"/>
        </w:rPr>
        <w:br/>
        <w:t>│   ├── gpu_worker_v2.py               ← Modal GPU Worker</w:t>
      </w:r>
      <w:r>
        <w:rPr>
          <w:rFonts w:ascii="Consolas" w:hAnsi="Consolas"/>
          <w:color w:val="323232"/>
          <w:sz w:val="18"/>
        </w:rPr>
        <w:br/>
        <w:t>│   ├── requirements.txt               ← Dependencies</w:t>
      </w:r>
      <w:r>
        <w:rPr>
          <w:rFonts w:ascii="Consolas" w:hAnsi="Consolas"/>
          <w:color w:val="323232"/>
          <w:sz w:val="18"/>
        </w:rPr>
        <w:br/>
        <w:t>│   └── Dockerfile                     ← Cloud Run container</w:t>
      </w:r>
      <w:r>
        <w:rPr>
          <w:rFonts w:ascii="Consolas" w:hAnsi="Consolas"/>
          <w:color w:val="323232"/>
          <w:sz w:val="18"/>
        </w:rPr>
        <w:br/>
        <w:t>├── gui/gui</w:t>
      </w:r>
      <w:r>
        <w:rPr>
          <w:rFonts w:ascii="Consolas" w:hAnsi="Consolas"/>
          <w:color w:val="323232"/>
          <w:sz w:val="18"/>
        </w:rPr>
        <w:t>/gui/                       ← Unity Client</w:t>
      </w:r>
      <w:r>
        <w:rPr>
          <w:rFonts w:ascii="Consolas" w:hAnsi="Consolas"/>
          <w:color w:val="323232"/>
          <w:sz w:val="18"/>
        </w:rPr>
        <w:br/>
        <w:t>│   └── Assets/UI/</w:t>
      </w:r>
      <w:r>
        <w:rPr>
          <w:rFonts w:ascii="Consolas" w:hAnsi="Consolas"/>
          <w:color w:val="323232"/>
          <w:sz w:val="18"/>
        </w:rPr>
        <w:br/>
        <w:t>│       ├── DashboardController.cs     ← Controller chính</w:t>
      </w:r>
      <w:r>
        <w:rPr>
          <w:rFonts w:ascii="Consolas" w:hAnsi="Consolas"/>
          <w:color w:val="323232"/>
          <w:sz w:val="18"/>
        </w:rPr>
        <w:br/>
        <w:t>│       └── Dashboard.uxml            ← Giao di</w:t>
      </w:r>
      <w:r>
        <w:rPr>
          <w:rFonts w:ascii="Consolas" w:hAnsi="Consolas"/>
          <w:color w:val="323232"/>
          <w:sz w:val="18"/>
        </w:rPr>
        <w:t>ệ</w:t>
      </w:r>
      <w:r>
        <w:rPr>
          <w:rFonts w:ascii="Consolas" w:hAnsi="Consolas"/>
          <w:color w:val="323232"/>
          <w:sz w:val="18"/>
        </w:rPr>
        <w:t>n</w:t>
      </w:r>
      <w:r>
        <w:rPr>
          <w:rFonts w:ascii="Consolas" w:hAnsi="Consolas"/>
          <w:color w:val="323232"/>
          <w:sz w:val="18"/>
        </w:rPr>
        <w:br/>
        <w:t>├── docs/                              ← Tài li</w:t>
      </w:r>
      <w:r>
        <w:rPr>
          <w:rFonts w:ascii="Consolas" w:hAnsi="Consolas"/>
          <w:color w:val="323232"/>
          <w:sz w:val="18"/>
        </w:rPr>
        <w:t>ệ</w:t>
      </w:r>
      <w:r>
        <w:rPr>
          <w:rFonts w:ascii="Consolas" w:hAnsi="Consolas"/>
          <w:color w:val="323232"/>
          <w:sz w:val="18"/>
        </w:rPr>
        <w:t>u</w:t>
      </w:r>
      <w:r>
        <w:rPr>
          <w:rFonts w:ascii="Consolas" w:hAnsi="Consolas"/>
          <w:color w:val="323232"/>
          <w:sz w:val="18"/>
        </w:rPr>
        <w:br/>
        <w:t>│   ├── architecture.md, memory.md</w:t>
      </w:r>
      <w:r>
        <w:rPr>
          <w:rFonts w:ascii="Consolas" w:hAnsi="Consolas"/>
          <w:color w:val="323232"/>
          <w:sz w:val="18"/>
        </w:rPr>
        <w:br/>
        <w:t>│</w:t>
      </w:r>
      <w:r>
        <w:rPr>
          <w:rFonts w:ascii="Consolas" w:hAnsi="Consolas"/>
          <w:color w:val="323232"/>
          <w:sz w:val="18"/>
        </w:rPr>
        <w:t xml:space="preserve">   ├── lessons.md, AGENTS.md</w:t>
      </w:r>
      <w:r>
        <w:rPr>
          <w:rFonts w:ascii="Consolas" w:hAnsi="Consolas"/>
          <w:color w:val="323232"/>
          <w:sz w:val="18"/>
        </w:rPr>
        <w:br/>
        <w:t>├── CLAUDE.md                          ← Hư</w:t>
      </w:r>
      <w:r>
        <w:rPr>
          <w:rFonts w:ascii="Consolas" w:hAnsi="Consolas"/>
          <w:color w:val="323232"/>
          <w:sz w:val="18"/>
        </w:rPr>
        <w:t>ớ</w:t>
      </w:r>
      <w:r>
        <w:rPr>
          <w:rFonts w:ascii="Consolas" w:hAnsi="Consolas"/>
          <w:color w:val="323232"/>
          <w:sz w:val="18"/>
        </w:rPr>
        <w:t>ng d</w:t>
      </w:r>
      <w:r>
        <w:rPr>
          <w:rFonts w:ascii="Consolas" w:hAnsi="Consolas"/>
          <w:color w:val="323232"/>
          <w:sz w:val="18"/>
        </w:rPr>
        <w:t>ẫ</w:t>
      </w:r>
      <w:r>
        <w:rPr>
          <w:rFonts w:ascii="Consolas" w:hAnsi="Consolas"/>
          <w:color w:val="323232"/>
          <w:sz w:val="18"/>
        </w:rPr>
        <w:t>n d</w:t>
      </w:r>
      <w:r>
        <w:rPr>
          <w:rFonts w:ascii="Consolas" w:hAnsi="Consolas"/>
          <w:color w:val="323232"/>
          <w:sz w:val="18"/>
        </w:rPr>
        <w:t>ự</w:t>
      </w:r>
      <w:r>
        <w:rPr>
          <w:rFonts w:ascii="Consolas" w:hAnsi="Consolas"/>
          <w:color w:val="323232"/>
          <w:sz w:val="18"/>
        </w:rPr>
        <w:t xml:space="preserve"> án</w:t>
      </w:r>
      <w:r>
        <w:rPr>
          <w:rFonts w:ascii="Consolas" w:hAnsi="Consolas"/>
          <w:color w:val="323232"/>
          <w:sz w:val="18"/>
        </w:rPr>
        <w:br/>
        <w:t>└── todo.md                            ← Roadmap phát tri</w:t>
      </w:r>
      <w:r>
        <w:rPr>
          <w:rFonts w:ascii="Consolas" w:hAnsi="Consolas"/>
          <w:color w:val="323232"/>
          <w:sz w:val="18"/>
        </w:rPr>
        <w:t>ể</w:t>
      </w:r>
      <w:r>
        <w:rPr>
          <w:rFonts w:ascii="Consolas" w:hAnsi="Consolas"/>
          <w:color w:val="323232"/>
          <w:sz w:val="18"/>
        </w:rPr>
        <w:t>n</w:t>
      </w:r>
    </w:p>
    <w:p w14:paraId="195C7A6E" w14:textId="77777777" w:rsidR="00D748AC" w:rsidRDefault="00D748AC">
      <w:pPr>
        <w:pBdr>
          <w:bottom w:val="single" w:sz="6" w:space="1" w:color="CCCCCC"/>
        </w:pBdr>
        <w:spacing w:before="120" w:after="120"/>
      </w:pPr>
    </w:p>
    <w:p w14:paraId="0BD1809E" w14:textId="77777777" w:rsidR="00D748AC" w:rsidRDefault="009D1B31">
      <w:pPr>
        <w:pStyle w:val="Heading1"/>
      </w:pPr>
      <w:r>
        <w:lastRenderedPageBreak/>
        <w:t>L</w:t>
      </w:r>
      <w:r>
        <w:t>ệ</w:t>
      </w:r>
      <w:r>
        <w:t>nh Build &amp; Deploy</w:t>
      </w:r>
    </w:p>
    <w:p w14:paraId="7F3FD8C7" w14:textId="77777777" w:rsidR="00D748AC" w:rsidRDefault="009D1B31">
      <w:pPr>
        <w:pStyle w:val="Heading2"/>
      </w:pPr>
      <w:r>
        <w:t>Local Backend:</w:t>
      </w:r>
    </w:p>
    <w:p w14:paraId="4F6C5103" w14:textId="77777777" w:rsidR="00D748AC" w:rsidRDefault="009D1B31">
      <w:pPr>
        <w:shd w:val="clear" w:color="auto" w:fill="F5F5F5"/>
        <w:spacing w:before="120" w:after="120"/>
        <w:ind w:left="567"/>
      </w:pPr>
      <w:r>
        <w:rPr>
          <w:rFonts w:ascii="Consolas" w:hAnsi="Consolas"/>
          <w:color w:val="323232"/>
          <w:sz w:val="18"/>
        </w:rPr>
        <w:t>cd FaceCheckin_AI/FaceCheckin_AI</w:t>
      </w:r>
      <w:r>
        <w:rPr>
          <w:rFonts w:ascii="Consolas" w:hAnsi="Consolas"/>
          <w:color w:val="323232"/>
          <w:sz w:val="18"/>
        </w:rPr>
        <w:br/>
        <w:t>python -m venv venv</w:t>
      </w:r>
      <w:r>
        <w:rPr>
          <w:rFonts w:ascii="Consolas" w:hAnsi="Consolas"/>
          <w:color w:val="323232"/>
          <w:sz w:val="18"/>
        </w:rPr>
        <w:br/>
        <w:t>venv\Scripts\activate</w:t>
      </w:r>
      <w:r>
        <w:rPr>
          <w:rFonts w:ascii="Consolas" w:hAnsi="Consolas"/>
          <w:color w:val="323232"/>
          <w:sz w:val="18"/>
        </w:rPr>
        <w:t xml:space="preserve">          # Windows</w:t>
      </w:r>
      <w:r>
        <w:rPr>
          <w:rFonts w:ascii="Consolas" w:hAnsi="Consolas"/>
          <w:color w:val="323232"/>
          <w:sz w:val="18"/>
        </w:rPr>
        <w:br/>
        <w:t>pip install -r requirements.txt</w:t>
      </w:r>
      <w:r>
        <w:rPr>
          <w:rFonts w:ascii="Consolas" w:hAnsi="Consolas"/>
          <w:color w:val="323232"/>
          <w:sz w:val="18"/>
        </w:rPr>
        <w:br/>
        <w:t>python main.py                 # Ch</w:t>
      </w:r>
      <w:r>
        <w:rPr>
          <w:rFonts w:ascii="Consolas" w:hAnsi="Consolas"/>
          <w:color w:val="323232"/>
          <w:sz w:val="18"/>
        </w:rPr>
        <w:t>ạ</w:t>
      </w:r>
      <w:r>
        <w:rPr>
          <w:rFonts w:ascii="Consolas" w:hAnsi="Consolas"/>
          <w:color w:val="323232"/>
          <w:sz w:val="18"/>
        </w:rPr>
        <w:t>y t</w:t>
      </w:r>
      <w:r>
        <w:rPr>
          <w:rFonts w:ascii="Consolas" w:hAnsi="Consolas"/>
          <w:color w:val="323232"/>
          <w:sz w:val="18"/>
        </w:rPr>
        <w:t>ạ</w:t>
      </w:r>
      <w:r>
        <w:rPr>
          <w:rFonts w:ascii="Consolas" w:hAnsi="Consolas"/>
          <w:color w:val="323232"/>
          <w:sz w:val="18"/>
        </w:rPr>
        <w:t>i http://localhost:5050</w:t>
      </w:r>
    </w:p>
    <w:p w14:paraId="096CD0B6" w14:textId="77777777" w:rsidR="00D748AC" w:rsidRDefault="009D1B31">
      <w:pPr>
        <w:pStyle w:val="Heading2"/>
      </w:pPr>
      <w:r>
        <w:t>Deploy Cloud Run:</w:t>
      </w:r>
    </w:p>
    <w:p w14:paraId="2E8F89D2" w14:textId="77777777" w:rsidR="00D748AC" w:rsidRDefault="009D1B31">
      <w:pPr>
        <w:shd w:val="clear" w:color="auto" w:fill="F5F5F5"/>
        <w:spacing w:before="120" w:after="120"/>
        <w:ind w:left="567"/>
      </w:pPr>
      <w:r>
        <w:rPr>
          <w:rFonts w:ascii="Consolas" w:hAnsi="Consolas"/>
          <w:color w:val="323232"/>
          <w:sz w:val="18"/>
        </w:rPr>
        <w:t>gcloud run deploy facecheckin-ai --source . --region asia-southeast1 --allow-unauthenticated</w:t>
      </w:r>
    </w:p>
    <w:p w14:paraId="53A6FD80" w14:textId="77777777" w:rsidR="00D748AC" w:rsidRDefault="009D1B31">
      <w:pPr>
        <w:pStyle w:val="Heading2"/>
      </w:pPr>
      <w:r>
        <w:t xml:space="preserve">Deploy Modal GPU </w:t>
      </w:r>
      <w:r>
        <w:t>Worker:</w:t>
      </w:r>
    </w:p>
    <w:p w14:paraId="48580AE4" w14:textId="77777777" w:rsidR="00D748AC" w:rsidRDefault="009D1B31">
      <w:pPr>
        <w:shd w:val="clear" w:color="auto" w:fill="F5F5F5"/>
        <w:spacing w:before="120" w:after="120"/>
        <w:ind w:left="567"/>
      </w:pPr>
      <w:r>
        <w:rPr>
          <w:rFonts w:ascii="Consolas" w:hAnsi="Consolas"/>
          <w:color w:val="323232"/>
          <w:sz w:val="18"/>
        </w:rPr>
        <w:t>pip install modal</w:t>
      </w:r>
      <w:r>
        <w:rPr>
          <w:rFonts w:ascii="Consolas" w:hAnsi="Consolas"/>
          <w:color w:val="323232"/>
          <w:sz w:val="18"/>
        </w:rPr>
        <w:br/>
        <w:t>modal token new</w:t>
      </w:r>
      <w:r>
        <w:rPr>
          <w:rFonts w:ascii="Consolas" w:hAnsi="Consolas"/>
          <w:color w:val="323232"/>
          <w:sz w:val="18"/>
        </w:rPr>
        <w:br/>
        <w:t>modal deploy gpu_worker_v2.py</w:t>
      </w:r>
    </w:p>
    <w:p w14:paraId="74A69C2D" w14:textId="77777777" w:rsidR="00D748AC" w:rsidRDefault="009D1B31">
      <w:pPr>
        <w:pStyle w:val="Heading2"/>
      </w:pPr>
      <w:r>
        <w:t>Unity Client:</w:t>
      </w:r>
    </w:p>
    <w:p w14:paraId="36C251E6" w14:textId="77777777" w:rsidR="00D748AC" w:rsidRDefault="009D1B31">
      <w:r>
        <w:t>M</w:t>
      </w:r>
      <w:r>
        <w:t>ở</w:t>
      </w:r>
      <w:r>
        <w:t xml:space="preserve"> </w:t>
      </w:r>
      <w:r>
        <w:rPr>
          <w:rFonts w:ascii="Consolas" w:hAnsi="Consolas"/>
          <w:color w:val="B40000"/>
          <w:sz w:val="20"/>
        </w:rPr>
        <w:t>gui/gui/gui</w:t>
      </w:r>
      <w:r>
        <w:t xml:space="preserve"> trong Unity Hub, c</w:t>
      </w:r>
      <w:r>
        <w:t>ấ</w:t>
      </w:r>
      <w:r>
        <w:t xml:space="preserve">u hình server URL trong </w:t>
      </w:r>
      <w:r>
        <w:rPr>
          <w:rFonts w:ascii="Consolas" w:hAnsi="Consolas"/>
          <w:color w:val="B40000"/>
          <w:sz w:val="20"/>
        </w:rPr>
        <w:t>DashboardController.cs</w:t>
      </w:r>
      <w:r>
        <w:t>.</w:t>
      </w:r>
    </w:p>
    <w:p w14:paraId="57CCBF97" w14:textId="77777777" w:rsidR="00D748AC" w:rsidRDefault="00D748AC">
      <w:pPr>
        <w:pBdr>
          <w:bottom w:val="single" w:sz="6" w:space="1" w:color="CCCCCC"/>
        </w:pBdr>
        <w:spacing w:before="120" w:after="120"/>
      </w:pPr>
    </w:p>
    <w:p w14:paraId="64DEF84B" w14:textId="77777777" w:rsidR="00D748AC" w:rsidRDefault="009D1B31">
      <w:pPr>
        <w:pStyle w:val="Heading1"/>
      </w:pPr>
      <w:r>
        <w:t>Tr</w:t>
      </w:r>
      <w:r>
        <w:t>ạ</w:t>
      </w:r>
      <w:r>
        <w:t>ng Thái Hi</w:t>
      </w:r>
      <w:r>
        <w:t>ệ</w:t>
      </w:r>
      <w:r>
        <w:t>n T</w:t>
      </w:r>
      <w:r>
        <w:t>ạ</w:t>
      </w:r>
      <w:r>
        <w:t>i</w:t>
      </w:r>
    </w:p>
    <w:p w14:paraId="58E8396D" w14:textId="77777777" w:rsidR="00D748AC" w:rsidRDefault="009D1B31">
      <w:pPr>
        <w:pStyle w:val="Heading2"/>
      </w:pPr>
      <w:r>
        <w:t>Đã hoàn thành (~97%):</w:t>
      </w:r>
    </w:p>
    <w:p w14:paraId="5FEFDED1" w14:textId="77777777" w:rsidR="00D748AC" w:rsidRDefault="009D1B31">
      <w:pPr>
        <w:pStyle w:val="ListBullet"/>
      </w:pPr>
      <w:r>
        <w:t>Pipeline nh</w:t>
      </w:r>
      <w:r>
        <w:t>ậ</w:t>
      </w:r>
      <w:r>
        <w:t>n di</w:t>
      </w:r>
      <w:r>
        <w:t>ệ</w:t>
      </w:r>
      <w:r>
        <w:t>n hoàn ch</w:t>
      </w:r>
      <w:r>
        <w:t>ỉ</w:t>
      </w:r>
      <w:r>
        <w:t xml:space="preserve">nh (Unity → Cloud </w:t>
      </w:r>
      <w:r>
        <w:t>Run → Modal → Firebase)</w:t>
      </w:r>
    </w:p>
    <w:p w14:paraId="1043D810" w14:textId="77777777" w:rsidR="00D748AC" w:rsidRDefault="009D1B31">
      <w:pPr>
        <w:pStyle w:val="ListBullet"/>
      </w:pPr>
      <w:r>
        <w:t>Multi-tenancy (phân quy</w:t>
      </w:r>
      <w:r>
        <w:t>ề</w:t>
      </w:r>
      <w:r>
        <w:t>n theo giáo viên/k</w:t>
      </w:r>
      <w:r>
        <w:t>ỳ</w:t>
      </w:r>
      <w:r>
        <w:t>/l</w:t>
      </w:r>
      <w:r>
        <w:t>ớ</w:t>
      </w:r>
      <w:r>
        <w:t>p)</w:t>
      </w:r>
    </w:p>
    <w:p w14:paraId="15C49304" w14:textId="77777777" w:rsidR="00D748AC" w:rsidRDefault="009D1B31">
      <w:pPr>
        <w:pStyle w:val="ListBullet"/>
      </w:pPr>
      <w:r>
        <w:t>31+ API endpoint trên 6 blueprint</w:t>
      </w:r>
    </w:p>
    <w:p w14:paraId="3148B295" w14:textId="77777777" w:rsidR="00D748AC" w:rsidRDefault="009D1B31">
      <w:pPr>
        <w:pStyle w:val="ListBullet"/>
      </w:pPr>
      <w:r>
        <w:t>FAISS vector search v</w:t>
      </w:r>
      <w:r>
        <w:t>ớ</w:t>
      </w:r>
      <w:r>
        <w:t>i auto-learning</w:t>
      </w:r>
    </w:p>
    <w:p w14:paraId="4CF7C576" w14:textId="77777777" w:rsidR="00D748AC" w:rsidRDefault="009D1B31">
      <w:pPr>
        <w:pStyle w:val="ListBullet"/>
      </w:pPr>
      <w:r>
        <w:t>Google Sheets sync v2 (Teacher OAuth)</w:t>
      </w:r>
    </w:p>
    <w:p w14:paraId="585F16B5" w14:textId="77777777" w:rsidR="00D748AC" w:rsidRDefault="009D1B31">
      <w:pPr>
        <w:pStyle w:val="ListBullet"/>
      </w:pPr>
      <w:r>
        <w:t>Ch</w:t>
      </w:r>
      <w:r>
        <w:t>ố</w:t>
      </w:r>
      <w:r>
        <w:t>ng gian l</w:t>
      </w:r>
      <w:r>
        <w:t>ậ</w:t>
      </w:r>
      <w:r>
        <w:t>n b</w:t>
      </w:r>
      <w:r>
        <w:t>ằ</w:t>
      </w:r>
      <w:r>
        <w:t>ng YOLOv8n</w:t>
      </w:r>
    </w:p>
    <w:p w14:paraId="52F70B99" w14:textId="77777777" w:rsidR="00D748AC" w:rsidRDefault="009D1B31">
      <w:pPr>
        <w:pStyle w:val="ListBullet"/>
      </w:pPr>
      <w:r>
        <w:t>Refactor module (t</w:t>
      </w:r>
      <w:r>
        <w:t>ừ</w:t>
      </w:r>
      <w:r>
        <w:t xml:space="preserve"> 2,500+ dòng 1 file → 11 f</w:t>
      </w:r>
      <w:r>
        <w:t>ile)</w:t>
      </w:r>
    </w:p>
    <w:p w14:paraId="6A84D15C" w14:textId="77777777" w:rsidR="00D748AC" w:rsidRDefault="009D1B31">
      <w:pPr>
        <w:pStyle w:val="ListBullet"/>
      </w:pPr>
      <w:r>
        <w:t>GPU Worker v2 (class-based, gi</w:t>
      </w:r>
      <w:r>
        <w:t>ả</w:t>
      </w:r>
      <w:r>
        <w:t>m cold start)</w:t>
      </w:r>
    </w:p>
    <w:p w14:paraId="04609C07" w14:textId="77777777" w:rsidR="00D748AC" w:rsidRDefault="009D1B31">
      <w:pPr>
        <w:pStyle w:val="ListBullet"/>
      </w:pPr>
      <w:r>
        <w:t>Tài li</w:t>
      </w:r>
      <w:r>
        <w:t>ệ</w:t>
      </w:r>
      <w:r>
        <w:t>u đ</w:t>
      </w:r>
      <w:r>
        <w:t>ầ</w:t>
      </w:r>
      <w:r>
        <w:t>y đ</w:t>
      </w:r>
      <w:r>
        <w:t>ủ</w:t>
      </w:r>
    </w:p>
    <w:p w14:paraId="094E77B6" w14:textId="77777777" w:rsidR="00D748AC" w:rsidRDefault="009D1B31">
      <w:pPr>
        <w:pStyle w:val="ListBullet"/>
      </w:pPr>
      <w:r>
        <w:t>Deploy lên GCloud paid account (Cloud Run, project phamgiahuy-9ab1c)</w:t>
      </w:r>
    </w:p>
    <w:p w14:paraId="22533951" w14:textId="77777777" w:rsidR="00D748AC" w:rsidRDefault="009D1B31">
      <w:pPr>
        <w:pStyle w:val="Heading2"/>
      </w:pPr>
      <w:r>
        <w:t>V</w:t>
      </w:r>
      <w:r>
        <w:t>ấ</w:t>
      </w:r>
      <w:r>
        <w:t>n đ</w:t>
      </w:r>
      <w:r>
        <w:t>ề</w:t>
      </w:r>
      <w:r>
        <w:t xml:space="preserve"> còn t</w:t>
      </w:r>
      <w:r>
        <w:t>ồ</w:t>
      </w:r>
      <w:r>
        <w:t>n đ</w:t>
      </w:r>
      <w:r>
        <w:t>ọ</w:t>
      </w:r>
      <w:r>
        <w:t>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748AC" w14:paraId="61006709" w14:textId="77777777">
        <w:trPr>
          <w:jc w:val="center"/>
        </w:trPr>
        <w:tc>
          <w:tcPr>
            <w:tcW w:w="3135" w:type="dxa"/>
            <w:shd w:val="clear" w:color="auto" w:fill="2B579A"/>
          </w:tcPr>
          <w:p w14:paraId="6DCA94BE" w14:textId="77777777" w:rsidR="00D748AC" w:rsidRDefault="009D1B31">
            <w:pPr>
              <w:jc w:val="center"/>
            </w:pPr>
            <w:r>
              <w:rPr>
                <w:b/>
                <w:color w:val="FFFFFF"/>
                <w:sz w:val="20"/>
              </w:rPr>
              <w:t>V</w:t>
            </w:r>
            <w:r>
              <w:rPr>
                <w:b/>
                <w:color w:val="FFFFFF"/>
                <w:sz w:val="20"/>
              </w:rPr>
              <w:t>ấ</w:t>
            </w:r>
            <w:r>
              <w:rPr>
                <w:b/>
                <w:color w:val="FFFFFF"/>
                <w:sz w:val="20"/>
              </w:rPr>
              <w:t>n đ</w:t>
            </w:r>
            <w:r>
              <w:rPr>
                <w:b/>
                <w:color w:val="FFFFFF"/>
                <w:sz w:val="20"/>
              </w:rPr>
              <w:t>ề</w:t>
            </w:r>
          </w:p>
        </w:tc>
        <w:tc>
          <w:tcPr>
            <w:tcW w:w="3135" w:type="dxa"/>
            <w:shd w:val="clear" w:color="auto" w:fill="2B579A"/>
          </w:tcPr>
          <w:p w14:paraId="0FB91F55" w14:textId="77777777" w:rsidR="00D748AC" w:rsidRDefault="009D1B31">
            <w:pPr>
              <w:jc w:val="center"/>
            </w:pPr>
            <w:r>
              <w:rPr>
                <w:b/>
                <w:color w:val="FFFFFF"/>
                <w:sz w:val="20"/>
              </w:rPr>
              <w:t>M</w:t>
            </w:r>
            <w:r>
              <w:rPr>
                <w:b/>
                <w:color w:val="FFFFFF"/>
                <w:sz w:val="20"/>
              </w:rPr>
              <w:t>ứ</w:t>
            </w:r>
            <w:r>
              <w:rPr>
                <w:b/>
                <w:color w:val="FFFFFF"/>
                <w:sz w:val="20"/>
              </w:rPr>
              <w:t>c đ</w:t>
            </w:r>
            <w:r>
              <w:rPr>
                <w:b/>
                <w:color w:val="FFFFFF"/>
                <w:sz w:val="20"/>
              </w:rPr>
              <w:t>ộ</w:t>
            </w:r>
          </w:p>
        </w:tc>
        <w:tc>
          <w:tcPr>
            <w:tcW w:w="3135" w:type="dxa"/>
            <w:shd w:val="clear" w:color="auto" w:fill="2B579A"/>
          </w:tcPr>
          <w:p w14:paraId="4BF3BF58" w14:textId="77777777" w:rsidR="00D748AC" w:rsidRDefault="009D1B31">
            <w:pPr>
              <w:jc w:val="center"/>
            </w:pPr>
            <w:r>
              <w:rPr>
                <w:b/>
                <w:color w:val="FFFFFF"/>
                <w:sz w:val="20"/>
              </w:rPr>
              <w:t>Chi ti</w:t>
            </w:r>
            <w:r>
              <w:rPr>
                <w:b/>
                <w:color w:val="FFFFFF"/>
                <w:sz w:val="20"/>
              </w:rPr>
              <w:t>ế</w:t>
            </w:r>
            <w:r>
              <w:rPr>
                <w:b/>
                <w:color w:val="FFFFFF"/>
                <w:sz w:val="20"/>
              </w:rPr>
              <w:t>t</w:t>
            </w:r>
          </w:p>
        </w:tc>
      </w:tr>
      <w:tr w:rsidR="00D748AC" w14:paraId="6873A547" w14:textId="77777777">
        <w:trPr>
          <w:jc w:val="center"/>
        </w:trPr>
        <w:tc>
          <w:tcPr>
            <w:tcW w:w="3135" w:type="dxa"/>
          </w:tcPr>
          <w:p w14:paraId="677DBCD4" w14:textId="77777777" w:rsidR="00D748AC" w:rsidRDefault="009D1B31">
            <w:r>
              <w:rPr>
                <w:sz w:val="20"/>
              </w:rPr>
              <w:t>Modal cold start ~9s</w:t>
            </w:r>
          </w:p>
        </w:tc>
        <w:tc>
          <w:tcPr>
            <w:tcW w:w="3135" w:type="dxa"/>
          </w:tcPr>
          <w:p w14:paraId="5DC1F4D2" w14:textId="77777777" w:rsidR="00D748AC" w:rsidRDefault="009D1B31">
            <w:r>
              <w:rPr>
                <w:sz w:val="20"/>
              </w:rPr>
              <w:t>Đã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3135" w:type="dxa"/>
          </w:tcPr>
          <w:p w14:paraId="74D9F407" w14:textId="77777777" w:rsidR="00D748AC" w:rsidRDefault="009D1B31">
            <w:r>
              <w:rPr>
                <w:sz w:val="20"/>
              </w:rPr>
              <w:t xml:space="preserve">Class-based refactor: 30-60s → ~9s, </w:t>
            </w:r>
            <w:r>
              <w:rPr>
                <w:sz w:val="20"/>
              </w:rPr>
              <w:t>warm &lt;1s</w:t>
            </w:r>
          </w:p>
        </w:tc>
      </w:tr>
      <w:tr w:rsidR="00D748AC" w14:paraId="62BC5CA7" w14:textId="77777777">
        <w:trPr>
          <w:jc w:val="center"/>
        </w:trPr>
        <w:tc>
          <w:tcPr>
            <w:tcW w:w="3135" w:type="dxa"/>
            <w:shd w:val="clear" w:color="auto" w:fill="F2F2F2"/>
          </w:tcPr>
          <w:p w14:paraId="379894FF" w14:textId="77777777" w:rsidR="00D748AC" w:rsidRDefault="009D1B31">
            <w:r>
              <w:rPr>
                <w:sz w:val="20"/>
              </w:rPr>
              <w:t>M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u plaintext</w:t>
            </w:r>
          </w:p>
        </w:tc>
        <w:tc>
          <w:tcPr>
            <w:tcW w:w="3135" w:type="dxa"/>
            <w:shd w:val="clear" w:color="auto" w:fill="F2F2F2"/>
          </w:tcPr>
          <w:p w14:paraId="7398CC4E" w14:textId="77777777" w:rsidR="00D748AC" w:rsidRDefault="009D1B31">
            <w:r>
              <w:rPr>
                <w:sz w:val="20"/>
              </w:rPr>
              <w:t>Cao</w:t>
            </w:r>
          </w:p>
        </w:tc>
        <w:tc>
          <w:tcPr>
            <w:tcW w:w="3135" w:type="dxa"/>
            <w:shd w:val="clear" w:color="auto" w:fill="F2F2F2"/>
          </w:tcPr>
          <w:p w14:paraId="47E2CC17" w14:textId="77777777" w:rsidR="00D748AC" w:rsidRDefault="009D1B31">
            <w:r>
              <w:rPr>
                <w:sz w:val="20"/>
              </w:rPr>
              <w:t>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hash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bcrypt</w:t>
            </w:r>
          </w:p>
        </w:tc>
      </w:tr>
      <w:tr w:rsidR="00D748AC" w14:paraId="5C92CE90" w14:textId="77777777">
        <w:trPr>
          <w:jc w:val="center"/>
        </w:trPr>
        <w:tc>
          <w:tcPr>
            <w:tcW w:w="3135" w:type="dxa"/>
          </w:tcPr>
          <w:p w14:paraId="6F3B6BC0" w14:textId="77777777" w:rsidR="00D748AC" w:rsidRDefault="009D1B31">
            <w:r>
              <w:rPr>
                <w:sz w:val="20"/>
              </w:rPr>
              <w:t>Timeout Modal 60s</w:t>
            </w:r>
          </w:p>
        </w:tc>
        <w:tc>
          <w:tcPr>
            <w:tcW w:w="3135" w:type="dxa"/>
          </w:tcPr>
          <w:p w14:paraId="55A192F8" w14:textId="77777777" w:rsidR="00D748AC" w:rsidRDefault="009D1B31">
            <w:r>
              <w:rPr>
                <w:sz w:val="20"/>
              </w:rPr>
              <w:t>Trung bình</w:t>
            </w:r>
          </w:p>
        </w:tc>
        <w:tc>
          <w:tcPr>
            <w:tcW w:w="3135" w:type="dxa"/>
          </w:tcPr>
          <w:p w14:paraId="3290156D" w14:textId="77777777" w:rsidR="00D748AC" w:rsidRDefault="009D1B31">
            <w:r>
              <w:rPr>
                <w:sz w:val="20"/>
              </w:rPr>
              <w:t>60s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cho ~9s cold start,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tăng 120s chưa implement</w:t>
            </w:r>
          </w:p>
        </w:tc>
      </w:tr>
      <w:tr w:rsidR="00D748AC" w14:paraId="665881E9" w14:textId="77777777">
        <w:trPr>
          <w:jc w:val="center"/>
        </w:trPr>
        <w:tc>
          <w:tcPr>
            <w:tcW w:w="3135" w:type="dxa"/>
            <w:shd w:val="clear" w:color="auto" w:fill="F2F2F2"/>
          </w:tcPr>
          <w:p w14:paraId="070B4D99" w14:textId="77777777" w:rsidR="00D748AC" w:rsidRDefault="009D1B31">
            <w:r>
              <w:rPr>
                <w:sz w:val="20"/>
              </w:rPr>
              <w:t>Anti-spoofing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</w:t>
            </w:r>
          </w:p>
        </w:tc>
        <w:tc>
          <w:tcPr>
            <w:tcW w:w="3135" w:type="dxa"/>
            <w:shd w:val="clear" w:color="auto" w:fill="F2F2F2"/>
          </w:tcPr>
          <w:p w14:paraId="57AC8D8B" w14:textId="77777777" w:rsidR="00D748AC" w:rsidRDefault="009D1B31">
            <w:r>
              <w:rPr>
                <w:sz w:val="20"/>
              </w:rPr>
              <w:t>Trung bình</w:t>
            </w:r>
          </w:p>
        </w:tc>
        <w:tc>
          <w:tcPr>
            <w:tcW w:w="3135" w:type="dxa"/>
            <w:shd w:val="clear" w:color="auto" w:fill="F2F2F2"/>
          </w:tcPr>
          <w:p w14:paraId="11BEF8B9" w14:textId="77777777" w:rsidR="00D748AC" w:rsidRDefault="009D1B31">
            <w:r>
              <w:rPr>
                <w:sz w:val="20"/>
              </w:rPr>
              <w:t>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thư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MiniFASNet</w:t>
            </w:r>
          </w:p>
        </w:tc>
      </w:tr>
      <w:tr w:rsidR="00D748AC" w14:paraId="2C1BE9EB" w14:textId="77777777">
        <w:trPr>
          <w:jc w:val="center"/>
        </w:trPr>
        <w:tc>
          <w:tcPr>
            <w:tcW w:w="3135" w:type="dxa"/>
          </w:tcPr>
          <w:p w14:paraId="6C7CA407" w14:textId="77777777" w:rsidR="00D748AC" w:rsidRDefault="009D1B31">
            <w:r>
              <w:rPr>
                <w:sz w:val="20"/>
              </w:rPr>
              <w:t>GFPGAN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</w:t>
            </w:r>
          </w:p>
        </w:tc>
        <w:tc>
          <w:tcPr>
            <w:tcW w:w="3135" w:type="dxa"/>
          </w:tcPr>
          <w:p w14:paraId="04AD9F53" w14:textId="77777777" w:rsidR="00D748AC" w:rsidRDefault="009D1B31">
            <w:r>
              <w:rPr>
                <w:sz w:val="20"/>
              </w:rPr>
              <w:t>Trung bình</w:t>
            </w:r>
          </w:p>
        </w:tc>
        <w:tc>
          <w:tcPr>
            <w:tcW w:w="3135" w:type="dxa"/>
          </w:tcPr>
          <w:p w14:paraId="13C5F385" w14:textId="77777777" w:rsidR="00D748AC" w:rsidRDefault="009D1B31">
            <w:r>
              <w:rPr>
                <w:sz w:val="20"/>
              </w:rPr>
              <w:t>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tương thích</w:t>
            </w:r>
          </w:p>
        </w:tc>
      </w:tr>
    </w:tbl>
    <w:p w14:paraId="45E9A37A" w14:textId="77777777" w:rsidR="00D748AC" w:rsidRDefault="00D748AC"/>
    <w:p w14:paraId="2F31679F" w14:textId="77777777" w:rsidR="00D748AC" w:rsidRDefault="00D748AC">
      <w:pPr>
        <w:pBdr>
          <w:bottom w:val="single" w:sz="6" w:space="1" w:color="CCCCCC"/>
        </w:pBdr>
        <w:spacing w:before="120" w:after="120"/>
      </w:pPr>
    </w:p>
    <w:p w14:paraId="1561129C" w14:textId="77777777" w:rsidR="00D748AC" w:rsidRDefault="009D1B31">
      <w:pPr>
        <w:pStyle w:val="Heading1"/>
      </w:pPr>
      <w:r>
        <w:t>Th</w:t>
      </w:r>
      <w:r>
        <w:t>ố</w:t>
      </w:r>
      <w:r>
        <w:t>ng Kê D</w:t>
      </w:r>
      <w:r>
        <w:t>ự</w:t>
      </w:r>
      <w:r>
        <w:t xml:space="preserve"> Án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D748AC" w14:paraId="135FF664" w14:textId="77777777">
        <w:trPr>
          <w:jc w:val="center"/>
        </w:trPr>
        <w:tc>
          <w:tcPr>
            <w:tcW w:w="4703" w:type="dxa"/>
            <w:shd w:val="clear" w:color="auto" w:fill="2B579A"/>
          </w:tcPr>
          <w:p w14:paraId="4813A7F7" w14:textId="77777777" w:rsidR="00D748AC" w:rsidRDefault="009D1B31">
            <w:pPr>
              <w:jc w:val="center"/>
            </w:pPr>
            <w:r>
              <w:rPr>
                <w:b/>
                <w:color w:val="FFFFFF"/>
                <w:sz w:val="20"/>
              </w:rPr>
              <w:t>Ch</w:t>
            </w:r>
            <w:r>
              <w:rPr>
                <w:b/>
                <w:color w:val="FFFFFF"/>
                <w:sz w:val="20"/>
              </w:rPr>
              <w:t>ỉ</w:t>
            </w:r>
            <w:r>
              <w:rPr>
                <w:b/>
                <w:color w:val="FFFFFF"/>
                <w:sz w:val="20"/>
              </w:rPr>
              <w:t xml:space="preserve"> s</w:t>
            </w:r>
            <w:r>
              <w:rPr>
                <w:b/>
                <w:color w:val="FFFFFF"/>
                <w:sz w:val="20"/>
              </w:rPr>
              <w:t>ố</w:t>
            </w:r>
          </w:p>
        </w:tc>
        <w:tc>
          <w:tcPr>
            <w:tcW w:w="4703" w:type="dxa"/>
            <w:shd w:val="clear" w:color="auto" w:fill="2B579A"/>
          </w:tcPr>
          <w:p w14:paraId="351F7889" w14:textId="77777777" w:rsidR="00D748AC" w:rsidRDefault="009D1B31">
            <w:pPr>
              <w:jc w:val="center"/>
            </w:pPr>
            <w:r>
              <w:rPr>
                <w:b/>
                <w:color w:val="FFFFFF"/>
                <w:sz w:val="20"/>
              </w:rPr>
              <w:t>Giá tr</w:t>
            </w:r>
            <w:r>
              <w:rPr>
                <w:b/>
                <w:color w:val="FFFFFF"/>
                <w:sz w:val="20"/>
              </w:rPr>
              <w:t>ị</w:t>
            </w:r>
          </w:p>
        </w:tc>
      </w:tr>
      <w:tr w:rsidR="00D748AC" w14:paraId="2FD182EE" w14:textId="77777777">
        <w:trPr>
          <w:jc w:val="center"/>
        </w:trPr>
        <w:tc>
          <w:tcPr>
            <w:tcW w:w="4703" w:type="dxa"/>
          </w:tcPr>
          <w:p w14:paraId="637C0CE7" w14:textId="77777777" w:rsidR="00D748AC" w:rsidRDefault="009D1B31">
            <w:r>
              <w:rPr>
                <w:sz w:val="20"/>
              </w:rPr>
              <w:t>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code backend</w:t>
            </w:r>
          </w:p>
        </w:tc>
        <w:tc>
          <w:tcPr>
            <w:tcW w:w="4703" w:type="dxa"/>
          </w:tcPr>
          <w:p w14:paraId="2907EB10" w14:textId="77777777" w:rsidR="00D748AC" w:rsidRDefault="009D1B31">
            <w:r>
              <w:rPr>
                <w:sz w:val="20"/>
              </w:rPr>
              <w:t>~2,500 dòng Python</w:t>
            </w:r>
          </w:p>
        </w:tc>
      </w:tr>
      <w:tr w:rsidR="00D748AC" w14:paraId="5C90E1D6" w14:textId="77777777">
        <w:trPr>
          <w:jc w:val="center"/>
        </w:trPr>
        <w:tc>
          <w:tcPr>
            <w:tcW w:w="4703" w:type="dxa"/>
            <w:shd w:val="clear" w:color="auto" w:fill="F2F2F2"/>
          </w:tcPr>
          <w:p w14:paraId="1398AE32" w14:textId="77777777" w:rsidR="00D748AC" w:rsidRDefault="009D1B31">
            <w:r>
              <w:rPr>
                <w:sz w:val="20"/>
              </w:rPr>
              <w:t>API endpoints</w:t>
            </w:r>
          </w:p>
        </w:tc>
        <w:tc>
          <w:tcPr>
            <w:tcW w:w="4703" w:type="dxa"/>
            <w:shd w:val="clear" w:color="auto" w:fill="F2F2F2"/>
          </w:tcPr>
          <w:p w14:paraId="635F5D73" w14:textId="77777777" w:rsidR="00D748AC" w:rsidRDefault="009D1B31">
            <w:r>
              <w:rPr>
                <w:sz w:val="20"/>
              </w:rPr>
              <w:t>31+</w:t>
            </w:r>
          </w:p>
        </w:tc>
      </w:tr>
      <w:tr w:rsidR="00D748AC" w14:paraId="44F87D68" w14:textId="77777777">
        <w:trPr>
          <w:jc w:val="center"/>
        </w:trPr>
        <w:tc>
          <w:tcPr>
            <w:tcW w:w="4703" w:type="dxa"/>
          </w:tcPr>
          <w:p w14:paraId="3D34BF82" w14:textId="77777777" w:rsidR="00D748AC" w:rsidRDefault="009D1B31">
            <w:r>
              <w:rPr>
                <w:sz w:val="20"/>
              </w:rPr>
              <w:t>API Blueprints</w:t>
            </w:r>
          </w:p>
        </w:tc>
        <w:tc>
          <w:tcPr>
            <w:tcW w:w="4703" w:type="dxa"/>
          </w:tcPr>
          <w:p w14:paraId="2BA3C63B" w14:textId="77777777" w:rsidR="00D748AC" w:rsidRDefault="009D1B31">
            <w:r>
              <w:rPr>
                <w:sz w:val="20"/>
              </w:rPr>
              <w:t>6</w:t>
            </w:r>
          </w:p>
        </w:tc>
      </w:tr>
      <w:tr w:rsidR="00D748AC" w14:paraId="276B6C52" w14:textId="77777777">
        <w:trPr>
          <w:jc w:val="center"/>
        </w:trPr>
        <w:tc>
          <w:tcPr>
            <w:tcW w:w="4703" w:type="dxa"/>
            <w:shd w:val="clear" w:color="auto" w:fill="F2F2F2"/>
          </w:tcPr>
          <w:p w14:paraId="0BEFCC8F" w14:textId="77777777" w:rsidR="00D748AC" w:rsidRDefault="009D1B31">
            <w:r>
              <w:rPr>
                <w:sz w:val="20"/>
              </w:rPr>
              <w:t>Core modules</w:t>
            </w:r>
          </w:p>
        </w:tc>
        <w:tc>
          <w:tcPr>
            <w:tcW w:w="4703" w:type="dxa"/>
            <w:shd w:val="clear" w:color="auto" w:fill="F2F2F2"/>
          </w:tcPr>
          <w:p w14:paraId="09875242" w14:textId="77777777" w:rsidR="00D748AC" w:rsidRDefault="009D1B31">
            <w:r>
              <w:rPr>
                <w:sz w:val="20"/>
              </w:rPr>
              <w:t>4</w:t>
            </w:r>
          </w:p>
        </w:tc>
      </w:tr>
      <w:tr w:rsidR="00D748AC" w14:paraId="203E3045" w14:textId="77777777">
        <w:trPr>
          <w:jc w:val="center"/>
        </w:trPr>
        <w:tc>
          <w:tcPr>
            <w:tcW w:w="4703" w:type="dxa"/>
          </w:tcPr>
          <w:p w14:paraId="5F273E0F" w14:textId="77777777" w:rsidR="00D748AC" w:rsidRDefault="009D1B31">
            <w:r>
              <w:rPr>
                <w:sz w:val="20"/>
              </w:rPr>
              <w:t>Unity client</w:t>
            </w:r>
          </w:p>
        </w:tc>
        <w:tc>
          <w:tcPr>
            <w:tcW w:w="4703" w:type="dxa"/>
          </w:tcPr>
          <w:p w14:paraId="7F84AF18" w14:textId="77777777" w:rsidR="00D748AC" w:rsidRDefault="009D1B31">
            <w:r>
              <w:rPr>
                <w:sz w:val="20"/>
              </w:rPr>
              <w:t>~2,000+ dòng C#</w:t>
            </w:r>
          </w:p>
        </w:tc>
      </w:tr>
      <w:tr w:rsidR="00D748AC" w14:paraId="7AC90CDB" w14:textId="77777777">
        <w:trPr>
          <w:jc w:val="center"/>
        </w:trPr>
        <w:tc>
          <w:tcPr>
            <w:tcW w:w="4703" w:type="dxa"/>
            <w:shd w:val="clear" w:color="auto" w:fill="F2F2F2"/>
          </w:tcPr>
          <w:p w14:paraId="0CCE86FC" w14:textId="77777777" w:rsidR="00D748AC" w:rsidRDefault="009D1B31">
            <w:r>
              <w:rPr>
                <w:sz w:val="20"/>
              </w:rPr>
              <w:t>Mô hình AI</w:t>
            </w:r>
          </w:p>
        </w:tc>
        <w:tc>
          <w:tcPr>
            <w:tcW w:w="4703" w:type="dxa"/>
            <w:shd w:val="clear" w:color="auto" w:fill="F2F2F2"/>
          </w:tcPr>
          <w:p w14:paraId="6A1D22B3" w14:textId="77777777" w:rsidR="00D748AC" w:rsidRDefault="009D1B31">
            <w:r>
              <w:rPr>
                <w:sz w:val="20"/>
              </w:rPr>
              <w:t>4 (RetinaFace, ArcFace, YOLOv8n, MediaPipe)</w:t>
            </w:r>
          </w:p>
        </w:tc>
      </w:tr>
      <w:tr w:rsidR="00D748AC" w14:paraId="62509DE6" w14:textId="77777777">
        <w:trPr>
          <w:jc w:val="center"/>
        </w:trPr>
        <w:tc>
          <w:tcPr>
            <w:tcW w:w="4703" w:type="dxa"/>
          </w:tcPr>
          <w:p w14:paraId="0DFF39FA" w14:textId="77777777" w:rsidR="00D748AC" w:rsidRDefault="009D1B31">
            <w:r>
              <w:rPr>
                <w:sz w:val="20"/>
              </w:rPr>
              <w:t>File tài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703" w:type="dxa"/>
          </w:tcPr>
          <w:p w14:paraId="135FEE96" w14:textId="77777777" w:rsidR="00D748AC" w:rsidRDefault="009D1B31">
            <w:r>
              <w:rPr>
                <w:sz w:val="20"/>
              </w:rPr>
              <w:t>8+</w:t>
            </w:r>
          </w:p>
        </w:tc>
      </w:tr>
      <w:tr w:rsidR="00D748AC" w14:paraId="7C1CCF04" w14:textId="77777777">
        <w:trPr>
          <w:jc w:val="center"/>
        </w:trPr>
        <w:tc>
          <w:tcPr>
            <w:tcW w:w="4703" w:type="dxa"/>
            <w:shd w:val="clear" w:color="auto" w:fill="F2F2F2"/>
          </w:tcPr>
          <w:p w14:paraId="49C65D3E" w14:textId="77777777" w:rsidR="00D748AC" w:rsidRDefault="009D1B31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4703" w:type="dxa"/>
            <w:shd w:val="clear" w:color="auto" w:fill="F2F2F2"/>
          </w:tcPr>
          <w:p w14:paraId="59F3E173" w14:textId="77777777" w:rsidR="00D748AC" w:rsidRDefault="009D1B31">
            <w:r>
              <w:rPr>
                <w:sz w:val="20"/>
              </w:rPr>
              <w:t xml:space="preserve">~97% hoàn </w:t>
            </w:r>
            <w:r>
              <w:rPr>
                <w:sz w:val="20"/>
              </w:rPr>
              <w:t>thành</w:t>
            </w:r>
          </w:p>
        </w:tc>
      </w:tr>
    </w:tbl>
    <w:p w14:paraId="783ECF46" w14:textId="77777777" w:rsidR="00D748AC" w:rsidRDefault="00D748AC"/>
    <w:p w14:paraId="1CA2B654" w14:textId="77777777" w:rsidR="00D748AC" w:rsidRDefault="00D748AC">
      <w:pPr>
        <w:pBdr>
          <w:bottom w:val="single" w:sz="6" w:space="1" w:color="CCCCCC"/>
        </w:pBdr>
        <w:spacing w:before="120" w:after="120"/>
      </w:pPr>
    </w:p>
    <w:p w14:paraId="29397EC5" w14:textId="77777777" w:rsidR="00D748AC" w:rsidRDefault="009D1B31">
      <w:pPr>
        <w:pStyle w:val="Heading1"/>
      </w:pPr>
      <w:r>
        <w:t>Ưu Tiên Ti</w:t>
      </w:r>
      <w:r>
        <w:t>ế</w:t>
      </w:r>
      <w:r>
        <w:t>p Theo</w:t>
      </w:r>
    </w:p>
    <w:p w14:paraId="1DC125A2" w14:textId="77777777" w:rsidR="00D748AC" w:rsidRDefault="009D1B31">
      <w:pPr>
        <w:pStyle w:val="ListNumber"/>
      </w:pPr>
      <w:r>
        <w:rPr>
          <w:b/>
        </w:rPr>
        <w:t>Keep-alive endpoint</w:t>
      </w:r>
      <w:r>
        <w:t xml:space="preserve"> — Gi</w:t>
      </w:r>
      <w:r>
        <w:t>ả</w:t>
      </w:r>
      <w:r>
        <w:t>m cold start cho Modal (k</w:t>
      </w:r>
      <w:r>
        <w:t>ế</w:t>
      </w:r>
      <w:r>
        <w:t xml:space="preserve"> ho</w:t>
      </w:r>
      <w:r>
        <w:t>ạ</w:t>
      </w:r>
      <w:r>
        <w:t>ch đã t</w:t>
      </w:r>
      <w:r>
        <w:t>ạ</w:t>
      </w:r>
      <w:r>
        <w:t>o, c</w:t>
      </w:r>
      <w:r>
        <w:t>ầ</w:t>
      </w:r>
      <w:r>
        <w:t>n implement)</w:t>
      </w:r>
    </w:p>
    <w:p w14:paraId="15CD7811" w14:textId="77777777" w:rsidR="00D748AC" w:rsidRDefault="009D1B31">
      <w:pPr>
        <w:pStyle w:val="ListNumber"/>
      </w:pPr>
      <w:r>
        <w:rPr>
          <w:b/>
        </w:rPr>
        <w:t>Tăng timeout</w:t>
      </w:r>
      <w:r>
        <w:t xml:space="preserve"> — 60s → 120s cho Modal client + retry logic</w:t>
      </w:r>
    </w:p>
    <w:p w14:paraId="0683F135" w14:textId="77777777" w:rsidR="00D748AC" w:rsidRDefault="009D1B31">
      <w:pPr>
        <w:pStyle w:val="ListNumber"/>
      </w:pPr>
      <w:r>
        <w:rPr>
          <w:b/>
        </w:rPr>
        <w:t>Hash m</w:t>
      </w:r>
      <w:r>
        <w:rPr>
          <w:b/>
        </w:rPr>
        <w:t>ậ</w:t>
      </w:r>
      <w:r>
        <w:rPr>
          <w:b/>
        </w:rPr>
        <w:t>t kh</w:t>
      </w:r>
      <w:r>
        <w:rPr>
          <w:b/>
        </w:rPr>
        <w:t>ẩ</w:t>
      </w:r>
      <w:r>
        <w:rPr>
          <w:b/>
        </w:rPr>
        <w:t>u</w:t>
      </w:r>
      <w:r>
        <w:t xml:space="preserve"> — Chuy</w:t>
      </w:r>
      <w:r>
        <w:t>ể</w:t>
      </w:r>
      <w:r>
        <w:t>n t</w:t>
      </w:r>
      <w:r>
        <w:t>ừ</w:t>
      </w:r>
      <w:r>
        <w:t xml:space="preserve"> plaintext sang bcrypt</w:t>
      </w:r>
    </w:p>
    <w:p w14:paraId="0EC9273E" w14:textId="77777777" w:rsidR="00D748AC" w:rsidRDefault="009D1B31">
      <w:pPr>
        <w:pStyle w:val="ListNumber"/>
      </w:pPr>
      <w:r>
        <w:rPr>
          <w:b/>
        </w:rPr>
        <w:t>B</w:t>
      </w:r>
      <w:r>
        <w:rPr>
          <w:b/>
        </w:rPr>
        <w:t>ậ</w:t>
      </w:r>
      <w:r>
        <w:rPr>
          <w:b/>
        </w:rPr>
        <w:t>t l</w:t>
      </w:r>
      <w:r>
        <w:rPr>
          <w:b/>
        </w:rPr>
        <w:t>ạ</w:t>
      </w:r>
      <w:r>
        <w:rPr>
          <w:b/>
        </w:rPr>
        <w:t>i anti-spoofing</w:t>
      </w:r>
      <w:r>
        <w:t xml:space="preserve"> — S</w:t>
      </w:r>
      <w:r>
        <w:t>ử</w:t>
      </w:r>
      <w:r>
        <w:t>a l</w:t>
      </w:r>
      <w:r>
        <w:t>ỗ</w:t>
      </w:r>
      <w:r>
        <w:t>i MiniFASNet</w:t>
      </w:r>
    </w:p>
    <w:p w14:paraId="55F336B6" w14:textId="77777777" w:rsidR="00D748AC" w:rsidRDefault="00D748AC">
      <w:pPr>
        <w:pBdr>
          <w:bottom w:val="single" w:sz="6" w:space="1" w:color="CCCCCC"/>
        </w:pBdr>
        <w:spacing w:before="120" w:after="120"/>
      </w:pPr>
    </w:p>
    <w:p w14:paraId="6E86BF01" w14:textId="0EC5DCB4" w:rsidR="00D748AC" w:rsidRPr="00D348FA" w:rsidRDefault="00FF7D8C">
      <w:pPr>
        <w:rPr>
          <w:b/>
          <w:bCs/>
          <w:lang w:val="vi-VN"/>
        </w:rPr>
      </w:pPr>
      <w:r>
        <w:t>Tóm</w:t>
      </w:r>
      <w:r>
        <w:rPr>
          <w:lang w:val="vi-VN"/>
        </w:rPr>
        <w:t xml:space="preserve"> tắt những thay đổi:</w:t>
      </w:r>
      <w:r>
        <w:rPr>
          <w:lang w:val="vi-VN"/>
        </w:rPr>
        <w:br/>
        <w:t xml:space="preserve">- </w:t>
      </w:r>
      <w:r w:rsidRPr="00D348FA">
        <w:rPr>
          <w:b/>
          <w:bCs/>
          <w:lang w:val="vi-VN"/>
        </w:rPr>
        <w:t xml:space="preserve">FaceNet </w:t>
      </w:r>
      <w:r w:rsidRPr="00D348FA">
        <w:rPr>
          <w:b/>
          <w:bCs/>
          <w:lang w:val="vi-VN"/>
        </w:rPr>
        <w:sym w:font="Wingdings" w:char="F0E0"/>
      </w:r>
      <w:r w:rsidRPr="00D348FA">
        <w:rPr>
          <w:b/>
          <w:bCs/>
          <w:lang w:val="vi-VN"/>
        </w:rPr>
        <w:t xml:space="preserve"> Arcface </w:t>
      </w:r>
    </w:p>
    <w:p w14:paraId="57B0A3F4" w14:textId="3941E1EF" w:rsidR="00FF7D8C" w:rsidRDefault="00FF7D8C" w:rsidP="00FF7D8C">
      <w:pPr>
        <w:rPr>
          <w:lang w:val="vi-VN"/>
        </w:rPr>
      </w:pPr>
      <w:r w:rsidRPr="00FF7D8C">
        <w:rPr>
          <w:lang w:val="vi-VN"/>
        </w:rPr>
        <w:t>-</w:t>
      </w:r>
      <w:r>
        <w:rPr>
          <w:lang w:val="vi-VN"/>
        </w:rPr>
        <w:t xml:space="preserve"> </w:t>
      </w:r>
      <w:r w:rsidRPr="00D348FA">
        <w:rPr>
          <w:b/>
          <w:bCs/>
          <w:lang w:val="vi-VN"/>
        </w:rPr>
        <w:t>Thêm Server Modal (GPU)</w:t>
      </w:r>
      <w:r>
        <w:rPr>
          <w:lang w:val="vi-VN"/>
        </w:rPr>
        <w:t xml:space="preserve"> để chạy </w:t>
      </w:r>
      <w:r w:rsidR="00D348FA">
        <w:rPr>
          <w:lang w:val="vi-VN"/>
        </w:rPr>
        <w:t xml:space="preserve">nhiều </w:t>
      </w:r>
      <w:r>
        <w:rPr>
          <w:lang w:val="vi-VN"/>
        </w:rPr>
        <w:t>các model</w:t>
      </w:r>
      <w:r w:rsidR="00D348FA">
        <w:rPr>
          <w:lang w:val="vi-VN"/>
        </w:rPr>
        <w:t xml:space="preserve"> AI cùng lúc</w:t>
      </w:r>
      <w:r>
        <w:rPr>
          <w:lang w:val="vi-VN"/>
        </w:rPr>
        <w:t xml:space="preserve"> nhanh hơn google cloud khi chạy mỗi CPU.</w:t>
      </w:r>
    </w:p>
    <w:p w14:paraId="5B462427" w14:textId="56B2771C" w:rsidR="00FF7D8C" w:rsidRDefault="00FF7D8C" w:rsidP="00FF7D8C">
      <w:pPr>
        <w:rPr>
          <w:lang w:val="vi-VN"/>
        </w:rPr>
      </w:pPr>
      <w:r>
        <w:rPr>
          <w:lang w:val="vi-VN"/>
        </w:rPr>
        <w:t xml:space="preserve">- </w:t>
      </w:r>
      <w:r w:rsidRPr="00D348FA">
        <w:rPr>
          <w:b/>
          <w:bCs/>
          <w:lang w:val="vi-VN"/>
        </w:rPr>
        <w:t>Thêm model YoLo v8</w:t>
      </w:r>
      <w:r>
        <w:rPr>
          <w:lang w:val="vi-VN"/>
        </w:rPr>
        <w:t xml:space="preserve"> dùng để chống gian lận điểm danh ( gồm phát  hiện điện thoại, đếm số người trong camera).</w:t>
      </w:r>
    </w:p>
    <w:p w14:paraId="17905879" w14:textId="307329DA" w:rsidR="00FF7D8C" w:rsidRDefault="00FF7D8C" w:rsidP="00FF7D8C">
      <w:pPr>
        <w:rPr>
          <w:lang w:val="vi-VN"/>
        </w:rPr>
      </w:pPr>
      <w:r w:rsidRPr="00D348FA">
        <w:rPr>
          <w:b/>
          <w:bCs/>
          <w:lang w:val="vi-VN"/>
        </w:rPr>
        <w:t>- Thêm thuật toán continuous learning (auto learn)</w:t>
      </w:r>
      <w:r>
        <w:rPr>
          <w:lang w:val="vi-VN"/>
        </w:rPr>
        <w:t xml:space="preserve"> khi nhận diện có độ chính xác cao hơn hệ thống sẽ tự cập nhật vector mới vào FAISS index.</w:t>
      </w:r>
    </w:p>
    <w:p w14:paraId="306E5685" w14:textId="4B61AF40" w:rsidR="00E8414F" w:rsidRPr="00E8414F" w:rsidRDefault="00E8414F" w:rsidP="00E8414F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 w:themeFill="background1"/>
        <w:rPr>
          <w:rFonts w:ascii="Segoe UI" w:hAnsi="Segoe UI" w:cs="Segoe UI"/>
          <w:b w:val="0"/>
          <w:bCs w:val="0"/>
          <w:color w:val="000000" w:themeColor="text1"/>
          <w:sz w:val="27"/>
        </w:rPr>
      </w:pPr>
      <w:r>
        <w:rPr>
          <w:lang w:val="vi-VN"/>
        </w:rPr>
        <w:t xml:space="preserve">- </w:t>
      </w:r>
      <w:r w:rsidR="009D1B31" w:rsidRPr="009D1B31">
        <w:rPr>
          <w:b w:val="0"/>
          <w:bCs w:val="0"/>
          <w:color w:val="000000" w:themeColor="text1"/>
          <w:lang w:val="vi-VN"/>
        </w:rPr>
        <w:t xml:space="preserve">Thêm thuật toán </w:t>
      </w:r>
      <w:r w:rsidR="009D1B31" w:rsidRPr="009D1B31">
        <w:rPr>
          <w:b w:val="0"/>
          <w:bCs w:val="0"/>
          <w:color w:val="000000" w:themeColor="text1"/>
          <w:lang w:val="vi-VN"/>
        </w:rPr>
        <w:t xml:space="preserve"> </w:t>
      </w:r>
      <w:r w:rsidRPr="00E8414F">
        <w:rPr>
          <w:rFonts w:ascii="Segoe UI" w:hAnsi="Segoe UI" w:cs="Segoe UI"/>
          <w:b w:val="0"/>
          <w:bCs w:val="0"/>
          <w:color w:val="000000" w:themeColor="text1"/>
        </w:rPr>
        <w:t>Quality Filter (MagFace-style)</w:t>
      </w:r>
    </w:p>
    <w:p w14:paraId="13FA07CF" w14:textId="77777777" w:rsidR="00E8414F" w:rsidRPr="00E8414F" w:rsidRDefault="00E8414F" w:rsidP="00E8414F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 w:themeFill="background1"/>
        <w:spacing w:before="100" w:beforeAutospacing="1" w:after="100" w:afterAutospacing="1" w:line="240" w:lineRule="auto"/>
        <w:rPr>
          <w:rFonts w:ascii="Segoe UI" w:hAnsi="Segoe UI" w:cs="Segoe UI"/>
          <w:color w:val="000000" w:themeColor="text1"/>
          <w:sz w:val="20"/>
          <w:szCs w:val="20"/>
        </w:rPr>
      </w:pPr>
      <w:r w:rsidRPr="00E8414F">
        <w:rPr>
          <w:rStyle w:val="Strong"/>
          <w:rFonts w:ascii="Segoe UI" w:hAnsi="Segoe UI" w:cs="Segoe UI"/>
          <w:color w:val="000000" w:themeColor="text1"/>
          <w:sz w:val="20"/>
          <w:szCs w:val="20"/>
          <w:bdr w:val="single" w:sz="2" w:space="0" w:color="E5E7EB" w:frame="1"/>
        </w:rPr>
        <w:t>Trước:</w:t>
      </w:r>
      <w:r w:rsidRPr="00E8414F">
        <w:rPr>
          <w:rFonts w:ascii="Segoe UI" w:hAnsi="Segoe UI" w:cs="Segoe UI"/>
          <w:color w:val="000000" w:themeColor="text1"/>
          <w:sz w:val="20"/>
          <w:szCs w:val="20"/>
        </w:rPr>
        <w:t> Nhận mọi ảnh, kể cả mờ/tối</w:t>
      </w:r>
    </w:p>
    <w:p w14:paraId="7A0A3B5B" w14:textId="77777777" w:rsidR="00E8414F" w:rsidRPr="00E8414F" w:rsidRDefault="00E8414F" w:rsidP="00E8414F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 w:themeFill="background1"/>
        <w:spacing w:before="100" w:beforeAutospacing="1" w:after="100" w:afterAutospacing="1" w:line="240" w:lineRule="auto"/>
        <w:rPr>
          <w:rFonts w:ascii="Segoe UI" w:hAnsi="Segoe UI" w:cs="Segoe UI"/>
          <w:color w:val="000000" w:themeColor="text1"/>
          <w:sz w:val="20"/>
          <w:szCs w:val="20"/>
        </w:rPr>
      </w:pPr>
      <w:r w:rsidRPr="00E8414F">
        <w:rPr>
          <w:rStyle w:val="Strong"/>
          <w:rFonts w:ascii="Segoe UI" w:hAnsi="Segoe UI" w:cs="Segoe UI"/>
          <w:color w:val="000000" w:themeColor="text1"/>
          <w:sz w:val="20"/>
          <w:szCs w:val="20"/>
          <w:bdr w:val="single" w:sz="2" w:space="0" w:color="E5E7EB" w:frame="1"/>
        </w:rPr>
        <w:t>Sau:</w:t>
      </w:r>
      <w:r w:rsidRPr="00E8414F">
        <w:rPr>
          <w:rFonts w:ascii="Segoe UI" w:hAnsi="Segoe UI" w:cs="Segoe UI"/>
          <w:color w:val="000000" w:themeColor="text1"/>
          <w:sz w:val="20"/>
          <w:szCs w:val="20"/>
        </w:rPr>
        <w:t> Reject ảnh có confidence &lt; 0.90</w:t>
      </w:r>
    </w:p>
    <w:p w14:paraId="4D194B50" w14:textId="4EC865E3" w:rsidR="00E8414F" w:rsidRPr="009D1B31" w:rsidRDefault="00E8414F" w:rsidP="00FF7D8C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 w:themeFill="background1"/>
        <w:spacing w:before="100" w:beforeAutospacing="1" w:after="100" w:afterAutospacing="1" w:line="240" w:lineRule="auto"/>
        <w:rPr>
          <w:rFonts w:ascii="Segoe UI" w:hAnsi="Segoe UI" w:cs="Segoe UI"/>
          <w:color w:val="000000" w:themeColor="text1"/>
          <w:sz w:val="20"/>
          <w:szCs w:val="20"/>
        </w:rPr>
      </w:pPr>
      <w:r w:rsidRPr="00E8414F">
        <w:rPr>
          <w:rStyle w:val="Strong"/>
          <w:rFonts w:ascii="Segoe UI" w:hAnsi="Segoe UI" w:cs="Segoe UI"/>
          <w:color w:val="000000" w:themeColor="text1"/>
          <w:sz w:val="20"/>
          <w:szCs w:val="20"/>
          <w:bdr w:val="single" w:sz="2" w:space="0" w:color="E5E7EB" w:frame="1"/>
        </w:rPr>
        <w:t>Lợi ích:</w:t>
      </w:r>
      <w:r w:rsidRPr="00E8414F">
        <w:rPr>
          <w:rFonts w:ascii="Segoe UI" w:hAnsi="Segoe UI" w:cs="Segoe UI"/>
          <w:color w:val="000000" w:themeColor="text1"/>
          <w:sz w:val="20"/>
          <w:szCs w:val="20"/>
        </w:rPr>
        <w:t> Không nhận diện trên ảnh kém chất lượng → giảm lỗi</w:t>
      </w:r>
    </w:p>
    <w:p w14:paraId="06437652" w14:textId="77777777" w:rsidR="00D348FA" w:rsidRPr="00D348FA" w:rsidRDefault="00D348FA" w:rsidP="00D348FA">
      <w:pPr>
        <w:rPr>
          <w:b/>
          <w:bCs/>
          <w:lang w:val="vi-VN"/>
        </w:rPr>
      </w:pPr>
      <w:r>
        <w:rPr>
          <w:lang w:val="vi-VN"/>
        </w:rPr>
        <w:t xml:space="preserve">- </w:t>
      </w:r>
      <w:r w:rsidR="00FF7D8C" w:rsidRPr="00D348FA">
        <w:rPr>
          <w:b/>
          <w:bCs/>
          <w:lang w:val="vi-VN"/>
        </w:rPr>
        <w:t>Thêm multi-backend fallback</w:t>
      </w:r>
      <w:r w:rsidRPr="00D348FA">
        <w:rPr>
          <w:b/>
          <w:bCs/>
          <w:lang w:val="vi-VN"/>
        </w:rPr>
        <w:t xml:space="preserve"> thêm các mô hình khi detect khuôn mặt </w:t>
      </w:r>
    </w:p>
    <w:p w14:paraId="2AB3610E" w14:textId="77777777" w:rsidR="00D348FA" w:rsidRDefault="00D348FA" w:rsidP="00D348FA">
      <w:pPr>
        <w:rPr>
          <w:lang w:val="vi-VN"/>
        </w:rPr>
      </w:pPr>
      <w:r>
        <w:rPr>
          <w:lang w:val="vi-VN"/>
        </w:rPr>
        <w:t>RetinaFace: có độ chính xác cao nhất nhưng mà chậm.</w:t>
      </w:r>
    </w:p>
    <w:p w14:paraId="15F983B5" w14:textId="77777777" w:rsidR="00D348FA" w:rsidRDefault="00D348FA" w:rsidP="00D348FA">
      <w:pPr>
        <w:rPr>
          <w:lang w:val="vi-VN"/>
        </w:rPr>
      </w:pPr>
      <w:r>
        <w:rPr>
          <w:lang w:val="vi-VN"/>
        </w:rPr>
        <w:lastRenderedPageBreak/>
        <w:t>OpenCV: nhanh nhưng không bắt được các góc nghiêng khó như RetinaFace.</w:t>
      </w:r>
    </w:p>
    <w:p w14:paraId="3BBB0586" w14:textId="77777777" w:rsidR="00D348FA" w:rsidRDefault="00D348FA" w:rsidP="00D348FA">
      <w:pPr>
        <w:rPr>
          <w:lang w:val="vi-VN"/>
        </w:rPr>
      </w:pPr>
      <w:r>
        <w:rPr>
          <w:lang w:val="vi-VN"/>
        </w:rPr>
        <w:t>SSD: detect được nhiều trường hợp độ chính xác thấp.</w:t>
      </w:r>
      <w:r>
        <w:rPr>
          <w:lang w:val="vi-VN"/>
        </w:rPr>
        <w:br/>
      </w:r>
    </w:p>
    <w:p w14:paraId="23450F80" w14:textId="6D283D0D" w:rsidR="00D348FA" w:rsidRPr="00D348FA" w:rsidRDefault="00D348FA" w:rsidP="00D348FA">
      <w:pPr>
        <w:rPr>
          <w:lang w:val="vi-VN"/>
        </w:rPr>
      </w:pPr>
      <w:r w:rsidRPr="00D348FA">
        <w:rPr>
          <w:lang w:val="vi-VN"/>
        </w:rPr>
        <w:t>Ảnh đầu vào</w:t>
      </w:r>
    </w:p>
    <w:p w14:paraId="2B7062C4" w14:textId="77777777" w:rsidR="00D348FA" w:rsidRPr="00D348FA" w:rsidRDefault="00D348FA" w:rsidP="00D348FA">
      <w:pPr>
        <w:rPr>
          <w:rFonts w:hint="eastAsia"/>
          <w:lang w:val="vi-VN"/>
        </w:rPr>
      </w:pPr>
      <w:r w:rsidRPr="00D348FA">
        <w:rPr>
          <w:rFonts w:hint="eastAsia"/>
          <w:lang w:val="vi-VN"/>
        </w:rPr>
        <w:t xml:space="preserve">   </w:t>
      </w:r>
      <w:r w:rsidRPr="00D348FA">
        <w:rPr>
          <w:rFonts w:hint="eastAsia"/>
          <w:lang w:val="vi-VN"/>
        </w:rPr>
        <w:t>│</w:t>
      </w:r>
    </w:p>
    <w:p w14:paraId="1189B4B3" w14:textId="77777777" w:rsidR="00D348FA" w:rsidRPr="00D348FA" w:rsidRDefault="00D348FA" w:rsidP="00D348FA">
      <w:pPr>
        <w:rPr>
          <w:rFonts w:hint="eastAsia"/>
          <w:lang w:val="vi-VN"/>
        </w:rPr>
      </w:pPr>
      <w:r w:rsidRPr="00D348FA">
        <w:rPr>
          <w:rFonts w:hint="eastAsia"/>
          <w:lang w:val="vi-VN"/>
        </w:rPr>
        <w:t xml:space="preserve">   </w:t>
      </w:r>
      <w:r w:rsidRPr="00D348FA">
        <w:rPr>
          <w:rFonts w:hint="eastAsia"/>
          <w:lang w:val="vi-VN"/>
        </w:rPr>
        <w:t>▼</w:t>
      </w:r>
    </w:p>
    <w:p w14:paraId="6AE5F30B" w14:textId="51B0DA14" w:rsidR="00D348FA" w:rsidRPr="00D348FA" w:rsidRDefault="00D348FA" w:rsidP="00D348FA">
      <w:pPr>
        <w:rPr>
          <w:lang w:val="vi-VN"/>
        </w:rPr>
      </w:pPr>
      <w:r w:rsidRPr="00D348FA">
        <w:rPr>
          <w:lang w:val="vi-VN"/>
        </w:rPr>
        <w:t xml:space="preserve">OpenCV Haar Cascade </w:t>
      </w:r>
      <w:r w:rsidRPr="00D348FA">
        <w:rPr>
          <w:rFonts w:hint="eastAsia"/>
          <w:lang w:val="vi-VN"/>
        </w:rPr>
        <w:t>────</w:t>
      </w:r>
      <w:r w:rsidRPr="00D348FA">
        <w:rPr>
          <w:lang w:val="vi-VN"/>
        </w:rPr>
        <w:t xml:space="preserve"> Tìm thấy mặt? </w:t>
      </w:r>
      <w:r w:rsidRPr="00D348FA">
        <w:rPr>
          <w:rFonts w:hint="eastAsia"/>
          <w:lang w:val="vi-VN"/>
        </w:rPr>
        <w:t>──</w:t>
      </w:r>
      <w:r w:rsidRPr="00D348FA">
        <w:rPr>
          <w:lang w:val="vi-VN"/>
        </w:rPr>
        <w:t xml:space="preserve"> CÓ </w:t>
      </w:r>
      <w:r w:rsidRPr="00D348FA">
        <w:rPr>
          <w:rFonts w:hint="eastAsia"/>
          <w:lang w:val="vi-VN"/>
        </w:rPr>
        <w:t>──→</w:t>
      </w:r>
      <w:r w:rsidRPr="00D348FA">
        <w:rPr>
          <w:lang w:val="vi-VN"/>
        </w:rPr>
        <w:t xml:space="preserve"> </w:t>
      </w:r>
      <w:r w:rsidRPr="00D348FA">
        <w:rPr>
          <w:rFonts w:ascii="Segoe UI Emoji" w:hAnsi="Segoe UI Emoji" w:cs="Segoe UI Emoji"/>
          <w:lang w:val="vi-VN"/>
        </w:rPr>
        <w:t>✅</w:t>
      </w:r>
      <w:r w:rsidRPr="00D348FA">
        <w:rPr>
          <w:lang w:val="vi-VN"/>
        </w:rPr>
        <w:t xml:space="preserve"> D</w:t>
      </w:r>
      <w:r w:rsidRPr="00D348FA">
        <w:rPr>
          <w:rFonts w:cs="Times New Roman"/>
          <w:lang w:val="vi-VN"/>
        </w:rPr>
        <w:t>ù</w:t>
      </w:r>
      <w:r w:rsidRPr="00D348FA">
        <w:rPr>
          <w:lang w:val="vi-VN"/>
        </w:rPr>
        <w:t>ng kết quả này</w:t>
      </w:r>
    </w:p>
    <w:p w14:paraId="12A9D9CC" w14:textId="77777777" w:rsidR="00D348FA" w:rsidRPr="00D348FA" w:rsidRDefault="00D348FA" w:rsidP="00D348FA">
      <w:pPr>
        <w:rPr>
          <w:rFonts w:hint="eastAsia"/>
          <w:lang w:val="vi-VN"/>
        </w:rPr>
      </w:pPr>
      <w:r w:rsidRPr="00D348FA">
        <w:rPr>
          <w:rFonts w:hint="eastAsia"/>
          <w:lang w:val="vi-VN"/>
        </w:rPr>
        <w:t xml:space="preserve">   </w:t>
      </w:r>
      <w:r w:rsidRPr="00D348FA">
        <w:rPr>
          <w:rFonts w:hint="eastAsia"/>
          <w:lang w:val="vi-VN"/>
        </w:rPr>
        <w:t>│</w:t>
      </w:r>
      <w:r w:rsidRPr="00D348FA">
        <w:rPr>
          <w:rFonts w:hint="eastAsia"/>
          <w:lang w:val="vi-VN"/>
        </w:rPr>
        <w:t xml:space="preserve">                                          </w:t>
      </w:r>
    </w:p>
    <w:p w14:paraId="191510B3" w14:textId="77777777" w:rsidR="00D348FA" w:rsidRPr="00D348FA" w:rsidRDefault="00D348FA" w:rsidP="00D348FA">
      <w:pPr>
        <w:rPr>
          <w:lang w:val="vi-VN"/>
        </w:rPr>
      </w:pPr>
      <w:r w:rsidRPr="00D348FA">
        <w:rPr>
          <w:lang w:val="vi-VN"/>
        </w:rPr>
        <w:t xml:space="preserve">   KHÔNG (fail)</w:t>
      </w:r>
    </w:p>
    <w:p w14:paraId="582E4F3C" w14:textId="77777777" w:rsidR="00D348FA" w:rsidRPr="00D348FA" w:rsidRDefault="00D348FA" w:rsidP="00D348FA">
      <w:pPr>
        <w:rPr>
          <w:rFonts w:hint="eastAsia"/>
          <w:lang w:val="vi-VN"/>
        </w:rPr>
      </w:pPr>
      <w:r w:rsidRPr="00D348FA">
        <w:rPr>
          <w:rFonts w:hint="eastAsia"/>
          <w:lang w:val="vi-VN"/>
        </w:rPr>
        <w:t xml:space="preserve">   </w:t>
      </w:r>
      <w:r w:rsidRPr="00D348FA">
        <w:rPr>
          <w:rFonts w:hint="eastAsia"/>
          <w:lang w:val="vi-VN"/>
        </w:rPr>
        <w:t>│</w:t>
      </w:r>
    </w:p>
    <w:p w14:paraId="03A29115" w14:textId="77777777" w:rsidR="00D348FA" w:rsidRPr="00D348FA" w:rsidRDefault="00D348FA" w:rsidP="00D348FA">
      <w:pPr>
        <w:rPr>
          <w:rFonts w:hint="eastAsia"/>
          <w:lang w:val="vi-VN"/>
        </w:rPr>
      </w:pPr>
      <w:r w:rsidRPr="00D348FA">
        <w:rPr>
          <w:rFonts w:hint="eastAsia"/>
          <w:lang w:val="vi-VN"/>
        </w:rPr>
        <w:t xml:space="preserve">   </w:t>
      </w:r>
      <w:r w:rsidRPr="00D348FA">
        <w:rPr>
          <w:rFonts w:hint="eastAsia"/>
          <w:lang w:val="vi-VN"/>
        </w:rPr>
        <w:t>▼</w:t>
      </w:r>
    </w:p>
    <w:p w14:paraId="0EA495C5" w14:textId="346A425C" w:rsidR="00D348FA" w:rsidRPr="00D348FA" w:rsidRDefault="00D348FA" w:rsidP="00D348FA">
      <w:pPr>
        <w:rPr>
          <w:lang w:val="vi-VN"/>
        </w:rPr>
      </w:pPr>
      <w:r w:rsidRPr="00D348FA">
        <w:rPr>
          <w:lang w:val="vi-VN"/>
        </w:rPr>
        <w:t xml:space="preserve">RetinaFace </w:t>
      </w:r>
      <w:r w:rsidRPr="00D348FA">
        <w:rPr>
          <w:rFonts w:hint="eastAsia"/>
          <w:lang w:val="vi-VN"/>
        </w:rPr>
        <w:t>───────</w:t>
      </w:r>
      <w:r w:rsidRPr="00D348FA">
        <w:rPr>
          <w:lang w:val="vi-VN"/>
        </w:rPr>
        <w:t xml:space="preserve"> Tìm thấy mặt? </w:t>
      </w:r>
      <w:r w:rsidRPr="00D348FA">
        <w:rPr>
          <w:rFonts w:hint="eastAsia"/>
          <w:lang w:val="vi-VN"/>
        </w:rPr>
        <w:t>──</w:t>
      </w:r>
      <w:r w:rsidRPr="00D348FA">
        <w:rPr>
          <w:lang w:val="vi-VN"/>
        </w:rPr>
        <w:t xml:space="preserve"> CÓ </w:t>
      </w:r>
      <w:r w:rsidRPr="00D348FA">
        <w:rPr>
          <w:rFonts w:hint="eastAsia"/>
          <w:lang w:val="vi-VN"/>
        </w:rPr>
        <w:t>──→</w:t>
      </w:r>
      <w:r w:rsidRPr="00D348FA">
        <w:rPr>
          <w:lang w:val="vi-VN"/>
        </w:rPr>
        <w:t xml:space="preserve"> </w:t>
      </w:r>
      <w:r w:rsidRPr="00D348FA">
        <w:rPr>
          <w:rFonts w:ascii="Segoe UI Emoji" w:hAnsi="Segoe UI Emoji" w:cs="Segoe UI Emoji"/>
          <w:lang w:val="vi-VN"/>
        </w:rPr>
        <w:t>✅</w:t>
      </w:r>
      <w:r w:rsidRPr="00D348FA">
        <w:rPr>
          <w:lang w:val="vi-VN"/>
        </w:rPr>
        <w:t xml:space="preserve"> D</w:t>
      </w:r>
      <w:r w:rsidRPr="00D348FA">
        <w:rPr>
          <w:rFonts w:cs="Times New Roman"/>
          <w:lang w:val="vi-VN"/>
        </w:rPr>
        <w:t>ù</w:t>
      </w:r>
      <w:r w:rsidRPr="00D348FA">
        <w:rPr>
          <w:lang w:val="vi-VN"/>
        </w:rPr>
        <w:t>ng kết quả này</w:t>
      </w:r>
    </w:p>
    <w:p w14:paraId="5B125073" w14:textId="77777777" w:rsidR="00D348FA" w:rsidRPr="00D348FA" w:rsidRDefault="00D348FA" w:rsidP="00D348FA">
      <w:pPr>
        <w:rPr>
          <w:rFonts w:hint="eastAsia"/>
          <w:lang w:val="vi-VN"/>
        </w:rPr>
      </w:pPr>
      <w:r w:rsidRPr="00D348FA">
        <w:rPr>
          <w:rFonts w:hint="eastAsia"/>
          <w:lang w:val="vi-VN"/>
        </w:rPr>
        <w:t xml:space="preserve">   </w:t>
      </w:r>
      <w:r w:rsidRPr="00D348FA">
        <w:rPr>
          <w:rFonts w:hint="eastAsia"/>
          <w:lang w:val="vi-VN"/>
        </w:rPr>
        <w:t>│</w:t>
      </w:r>
    </w:p>
    <w:p w14:paraId="68A53A38" w14:textId="77777777" w:rsidR="00D348FA" w:rsidRPr="00D348FA" w:rsidRDefault="00D348FA" w:rsidP="00D348FA">
      <w:pPr>
        <w:rPr>
          <w:lang w:val="vi-VN"/>
        </w:rPr>
      </w:pPr>
      <w:r w:rsidRPr="00D348FA">
        <w:rPr>
          <w:lang w:val="vi-VN"/>
        </w:rPr>
        <w:t xml:space="preserve">   KHÔNG (fail)</w:t>
      </w:r>
    </w:p>
    <w:p w14:paraId="25B76C82" w14:textId="77777777" w:rsidR="00D348FA" w:rsidRPr="00D348FA" w:rsidRDefault="00D348FA" w:rsidP="00D348FA">
      <w:pPr>
        <w:rPr>
          <w:rFonts w:hint="eastAsia"/>
          <w:lang w:val="vi-VN"/>
        </w:rPr>
      </w:pPr>
      <w:r w:rsidRPr="00D348FA">
        <w:rPr>
          <w:rFonts w:hint="eastAsia"/>
          <w:lang w:val="vi-VN"/>
        </w:rPr>
        <w:t xml:space="preserve">   </w:t>
      </w:r>
      <w:r w:rsidRPr="00D348FA">
        <w:rPr>
          <w:rFonts w:hint="eastAsia"/>
          <w:lang w:val="vi-VN"/>
        </w:rPr>
        <w:t>│</w:t>
      </w:r>
    </w:p>
    <w:p w14:paraId="08CA7BDD" w14:textId="77777777" w:rsidR="00D348FA" w:rsidRPr="00D348FA" w:rsidRDefault="00D348FA" w:rsidP="00D348FA">
      <w:pPr>
        <w:rPr>
          <w:rFonts w:hint="eastAsia"/>
          <w:lang w:val="vi-VN"/>
        </w:rPr>
      </w:pPr>
      <w:r w:rsidRPr="00D348FA">
        <w:rPr>
          <w:rFonts w:hint="eastAsia"/>
          <w:lang w:val="vi-VN"/>
        </w:rPr>
        <w:t xml:space="preserve">   </w:t>
      </w:r>
      <w:r w:rsidRPr="00D348FA">
        <w:rPr>
          <w:rFonts w:hint="eastAsia"/>
          <w:lang w:val="vi-VN"/>
        </w:rPr>
        <w:t>▼</w:t>
      </w:r>
    </w:p>
    <w:p w14:paraId="5AFE8F72" w14:textId="77777777" w:rsidR="00D348FA" w:rsidRPr="00D348FA" w:rsidRDefault="00D348FA" w:rsidP="00D348FA">
      <w:pPr>
        <w:rPr>
          <w:lang w:val="vi-VN"/>
        </w:rPr>
      </w:pPr>
      <w:r w:rsidRPr="00D348FA">
        <w:rPr>
          <w:lang w:val="vi-VN"/>
        </w:rPr>
        <w:t xml:space="preserve">SSD </w:t>
      </w:r>
      <w:r w:rsidRPr="00D348FA">
        <w:rPr>
          <w:rFonts w:hint="eastAsia"/>
          <w:lang w:val="vi-VN"/>
        </w:rPr>
        <w:t>───────────────────────</w:t>
      </w:r>
      <w:r w:rsidRPr="00D348FA">
        <w:rPr>
          <w:lang w:val="vi-VN"/>
        </w:rPr>
        <w:t xml:space="preserve"> Tìm thấy mặt? </w:t>
      </w:r>
      <w:r w:rsidRPr="00D348FA">
        <w:rPr>
          <w:rFonts w:hint="eastAsia"/>
          <w:lang w:val="vi-VN"/>
        </w:rPr>
        <w:t>──</w:t>
      </w:r>
      <w:r w:rsidRPr="00D348FA">
        <w:rPr>
          <w:lang w:val="vi-VN"/>
        </w:rPr>
        <w:t xml:space="preserve"> CÓ </w:t>
      </w:r>
      <w:r w:rsidRPr="00D348FA">
        <w:rPr>
          <w:rFonts w:hint="eastAsia"/>
          <w:lang w:val="vi-VN"/>
        </w:rPr>
        <w:t>──→</w:t>
      </w:r>
      <w:r w:rsidRPr="00D348FA">
        <w:rPr>
          <w:lang w:val="vi-VN"/>
        </w:rPr>
        <w:t xml:space="preserve"> </w:t>
      </w:r>
      <w:r w:rsidRPr="00D348FA">
        <w:rPr>
          <w:rFonts w:ascii="Segoe UI Emoji" w:hAnsi="Segoe UI Emoji" w:cs="Segoe UI Emoji"/>
          <w:lang w:val="vi-VN"/>
        </w:rPr>
        <w:t>✅</w:t>
      </w:r>
      <w:r w:rsidRPr="00D348FA">
        <w:rPr>
          <w:lang w:val="vi-VN"/>
        </w:rPr>
        <w:t xml:space="preserve"> D</w:t>
      </w:r>
      <w:r w:rsidRPr="00D348FA">
        <w:rPr>
          <w:rFonts w:cs="Times New Roman"/>
          <w:lang w:val="vi-VN"/>
        </w:rPr>
        <w:t>ù</w:t>
      </w:r>
      <w:r w:rsidRPr="00D348FA">
        <w:rPr>
          <w:lang w:val="vi-VN"/>
        </w:rPr>
        <w:t>ng kết quả này</w:t>
      </w:r>
    </w:p>
    <w:p w14:paraId="72D1F129" w14:textId="77777777" w:rsidR="00D348FA" w:rsidRPr="00D348FA" w:rsidRDefault="00D348FA" w:rsidP="00D348FA">
      <w:pPr>
        <w:rPr>
          <w:rFonts w:hint="eastAsia"/>
          <w:lang w:val="vi-VN"/>
        </w:rPr>
      </w:pPr>
      <w:r w:rsidRPr="00D348FA">
        <w:rPr>
          <w:rFonts w:hint="eastAsia"/>
          <w:lang w:val="vi-VN"/>
        </w:rPr>
        <w:t xml:space="preserve">   </w:t>
      </w:r>
      <w:r w:rsidRPr="00D348FA">
        <w:rPr>
          <w:rFonts w:hint="eastAsia"/>
          <w:lang w:val="vi-VN"/>
        </w:rPr>
        <w:t>│</w:t>
      </w:r>
    </w:p>
    <w:p w14:paraId="7B1DAF8C" w14:textId="77777777" w:rsidR="00D348FA" w:rsidRPr="00D348FA" w:rsidRDefault="00D348FA" w:rsidP="00D348FA">
      <w:pPr>
        <w:rPr>
          <w:lang w:val="vi-VN"/>
        </w:rPr>
      </w:pPr>
      <w:r w:rsidRPr="00D348FA">
        <w:rPr>
          <w:lang w:val="vi-VN"/>
        </w:rPr>
        <w:t xml:space="preserve">   KHÔNG (cả 3 đều fail)</w:t>
      </w:r>
    </w:p>
    <w:p w14:paraId="3CE47F3A" w14:textId="77777777" w:rsidR="00D348FA" w:rsidRPr="00D348FA" w:rsidRDefault="00D348FA" w:rsidP="00D348FA">
      <w:pPr>
        <w:rPr>
          <w:rFonts w:hint="eastAsia"/>
          <w:lang w:val="vi-VN"/>
        </w:rPr>
      </w:pPr>
      <w:r w:rsidRPr="00D348FA">
        <w:rPr>
          <w:rFonts w:hint="eastAsia"/>
          <w:lang w:val="vi-VN"/>
        </w:rPr>
        <w:t xml:space="preserve">   </w:t>
      </w:r>
      <w:r w:rsidRPr="00D348FA">
        <w:rPr>
          <w:rFonts w:hint="eastAsia"/>
          <w:lang w:val="vi-VN"/>
        </w:rPr>
        <w:t>│</w:t>
      </w:r>
    </w:p>
    <w:p w14:paraId="24F1A72B" w14:textId="77777777" w:rsidR="00D348FA" w:rsidRPr="00D348FA" w:rsidRDefault="00D348FA" w:rsidP="00D348FA">
      <w:pPr>
        <w:rPr>
          <w:rFonts w:hint="eastAsia"/>
          <w:lang w:val="vi-VN"/>
        </w:rPr>
      </w:pPr>
      <w:r w:rsidRPr="00D348FA">
        <w:rPr>
          <w:rFonts w:hint="eastAsia"/>
          <w:lang w:val="vi-VN"/>
        </w:rPr>
        <w:t xml:space="preserve">   </w:t>
      </w:r>
      <w:r w:rsidRPr="00D348FA">
        <w:rPr>
          <w:rFonts w:hint="eastAsia"/>
          <w:lang w:val="vi-VN"/>
        </w:rPr>
        <w:t>▼</w:t>
      </w:r>
    </w:p>
    <w:p w14:paraId="36897746" w14:textId="09F0C5A7" w:rsidR="00D348FA" w:rsidRDefault="00D348FA" w:rsidP="00D348FA">
      <w:pPr>
        <w:rPr>
          <w:lang w:val="vi-VN"/>
        </w:rPr>
      </w:pPr>
      <w:r w:rsidRPr="00D348FA">
        <w:rPr>
          <w:rFonts w:ascii="Segoe UI Emoji" w:hAnsi="Segoe UI Emoji" w:cs="Segoe UI Emoji"/>
          <w:lang w:val="vi-VN"/>
        </w:rPr>
        <w:t>❌</w:t>
      </w:r>
      <w:r w:rsidRPr="00D348FA">
        <w:rPr>
          <w:lang w:val="vi-VN"/>
        </w:rPr>
        <w:t xml:space="preserve"> Trả về "No face detected"</w:t>
      </w:r>
    </w:p>
    <w:p w14:paraId="74DB4299" w14:textId="18623635" w:rsidR="00D348FA" w:rsidRDefault="00D348FA" w:rsidP="00D348FA">
      <w:pPr>
        <w:rPr>
          <w:lang w:val="vi-VN"/>
        </w:rPr>
      </w:pPr>
      <w:r w:rsidRPr="00D348FA">
        <w:rPr>
          <w:lang w:val="vi-VN"/>
        </w:rPr>
        <w:t>-</w:t>
      </w:r>
      <w:r>
        <w:rPr>
          <w:lang w:val="vi-VN"/>
        </w:rPr>
        <w:t xml:space="preserve"> </w:t>
      </w:r>
      <w:r w:rsidRPr="00D348FA">
        <w:rPr>
          <w:b/>
          <w:bCs/>
          <w:lang w:val="vi-VN"/>
        </w:rPr>
        <w:t>Thêm thuật toán IoU (intersection over union) tracking:</w:t>
      </w:r>
      <w:r>
        <w:rPr>
          <w:lang w:val="vi-VN"/>
        </w:rPr>
        <w:t xml:space="preserve"> nhằm giảm tải gửi request lên server liên tục gây quá tải và lag </w:t>
      </w:r>
    </w:p>
    <w:p w14:paraId="65AE9459" w14:textId="77777777" w:rsidR="00D348FA" w:rsidRDefault="00D348FA" w:rsidP="00D348FA">
      <w:pPr>
        <w:rPr>
          <w:lang w:val="vi-VN"/>
        </w:rPr>
      </w:pPr>
    </w:p>
    <w:p w14:paraId="00E3F5EC" w14:textId="77777777" w:rsidR="00D348FA" w:rsidRDefault="00D348FA" w:rsidP="00D348FA">
      <w:pPr>
        <w:rPr>
          <w:lang w:val="vi-VN"/>
        </w:rPr>
      </w:pPr>
    </w:p>
    <w:p w14:paraId="662747B9" w14:textId="77777777" w:rsidR="00D348FA" w:rsidRDefault="00D348FA" w:rsidP="00D348FA">
      <w:pPr>
        <w:rPr>
          <w:lang w:val="vi-VN"/>
        </w:rPr>
      </w:pPr>
    </w:p>
    <w:p w14:paraId="2D5E12D5" w14:textId="77777777" w:rsidR="00D348FA" w:rsidRDefault="00D348FA" w:rsidP="00D348FA">
      <w:pPr>
        <w:rPr>
          <w:lang w:val="vi-VN"/>
        </w:rPr>
      </w:pPr>
    </w:p>
    <w:p w14:paraId="3751A13D" w14:textId="0BF76804" w:rsidR="00D348FA" w:rsidRPr="00D348FA" w:rsidRDefault="00D348FA" w:rsidP="00D348FA">
      <w:pPr>
        <w:rPr>
          <w:lang w:val="vi-VN"/>
        </w:rPr>
      </w:pPr>
      <w:r w:rsidRPr="00D348FA">
        <w:rPr>
          <w:lang w:val="vi-VN"/>
        </w:rPr>
        <w:t>Camera 30fps</w:t>
      </w:r>
    </w:p>
    <w:p w14:paraId="51A37AA0" w14:textId="77777777" w:rsidR="00D348FA" w:rsidRPr="00D348FA" w:rsidRDefault="00D348FA" w:rsidP="00D348FA">
      <w:pPr>
        <w:rPr>
          <w:rFonts w:hint="eastAsia"/>
          <w:lang w:val="vi-VN"/>
        </w:rPr>
      </w:pPr>
      <w:r w:rsidRPr="00D348FA">
        <w:rPr>
          <w:rFonts w:hint="eastAsia"/>
          <w:lang w:val="vi-VN"/>
        </w:rPr>
        <w:t xml:space="preserve">   </w:t>
      </w:r>
      <w:r w:rsidRPr="00D348FA">
        <w:rPr>
          <w:rFonts w:hint="eastAsia"/>
          <w:lang w:val="vi-VN"/>
        </w:rPr>
        <w:t>│</w:t>
      </w:r>
    </w:p>
    <w:p w14:paraId="07A42152" w14:textId="77777777" w:rsidR="00D348FA" w:rsidRPr="00D348FA" w:rsidRDefault="00D348FA" w:rsidP="00D348FA">
      <w:pPr>
        <w:rPr>
          <w:lang w:val="vi-VN"/>
        </w:rPr>
      </w:pPr>
      <w:r w:rsidRPr="00D348FA">
        <w:rPr>
          <w:lang w:val="vi-VN"/>
        </w:rPr>
        <w:t xml:space="preserve">   </w:t>
      </w:r>
      <w:r w:rsidRPr="00D348FA">
        <w:rPr>
          <w:rFonts w:hint="eastAsia"/>
          <w:lang w:val="vi-VN"/>
        </w:rPr>
        <w:t>▼</w:t>
      </w:r>
      <w:r w:rsidRPr="00D348FA">
        <w:rPr>
          <w:lang w:val="vi-VN"/>
        </w:rPr>
        <w:t xml:space="preserve"> Mỗi frame</w:t>
      </w:r>
    </w:p>
    <w:p w14:paraId="3E9F0E6C" w14:textId="77777777" w:rsidR="00D348FA" w:rsidRPr="00D348FA" w:rsidRDefault="00D348FA" w:rsidP="00D348FA">
      <w:pPr>
        <w:rPr>
          <w:lang w:val="vi-VN"/>
        </w:rPr>
      </w:pPr>
      <w:r w:rsidRPr="00D348FA">
        <w:rPr>
          <w:lang w:val="vi-VN"/>
        </w:rPr>
        <w:t>MediaPipe detect khuôn mặt (chạy local, CPU)</w:t>
      </w:r>
    </w:p>
    <w:p w14:paraId="76F91195" w14:textId="77777777" w:rsidR="00D348FA" w:rsidRPr="00D348FA" w:rsidRDefault="00D348FA" w:rsidP="00D348FA">
      <w:pPr>
        <w:rPr>
          <w:rFonts w:hint="eastAsia"/>
          <w:lang w:val="vi-VN"/>
        </w:rPr>
      </w:pPr>
      <w:r w:rsidRPr="00D348FA">
        <w:rPr>
          <w:rFonts w:hint="eastAsia"/>
          <w:lang w:val="vi-VN"/>
        </w:rPr>
        <w:t xml:space="preserve">   </w:t>
      </w:r>
      <w:r w:rsidRPr="00D348FA">
        <w:rPr>
          <w:rFonts w:hint="eastAsia"/>
          <w:lang w:val="vi-VN"/>
        </w:rPr>
        <w:t>│</w:t>
      </w:r>
    </w:p>
    <w:p w14:paraId="4C2484DA" w14:textId="77777777" w:rsidR="00D348FA" w:rsidRPr="00D348FA" w:rsidRDefault="00D348FA" w:rsidP="00D348FA">
      <w:pPr>
        <w:rPr>
          <w:lang w:val="vi-VN"/>
        </w:rPr>
      </w:pPr>
      <w:r w:rsidRPr="00D348FA">
        <w:rPr>
          <w:lang w:val="vi-VN"/>
        </w:rPr>
        <w:t xml:space="preserve">   </w:t>
      </w:r>
      <w:r w:rsidRPr="00D348FA">
        <w:rPr>
          <w:rFonts w:hint="eastAsia"/>
          <w:lang w:val="vi-VN"/>
        </w:rPr>
        <w:t>▼</w:t>
      </w:r>
      <w:r w:rsidRPr="00D348FA">
        <w:rPr>
          <w:lang w:val="vi-VN"/>
        </w:rPr>
        <w:t xml:space="preserve"> Có khuôn mặt</w:t>
      </w:r>
    </w:p>
    <w:p w14:paraId="300985A0" w14:textId="77777777" w:rsidR="00D348FA" w:rsidRPr="00D348FA" w:rsidRDefault="00D348FA" w:rsidP="00D348FA">
      <w:pPr>
        <w:rPr>
          <w:lang w:val="vi-VN"/>
        </w:rPr>
      </w:pPr>
      <w:r w:rsidRPr="00D348FA">
        <w:rPr>
          <w:lang w:val="vi-VN"/>
        </w:rPr>
        <w:t>So sánh IoU với các khuôn mặt đã detect trước đó</w:t>
      </w:r>
    </w:p>
    <w:p w14:paraId="78580A36" w14:textId="77777777" w:rsidR="00D348FA" w:rsidRPr="00D348FA" w:rsidRDefault="00D348FA" w:rsidP="00D348FA">
      <w:pPr>
        <w:rPr>
          <w:rFonts w:hint="eastAsia"/>
          <w:lang w:val="vi-VN"/>
        </w:rPr>
      </w:pPr>
      <w:r w:rsidRPr="00D348FA">
        <w:rPr>
          <w:rFonts w:hint="eastAsia"/>
          <w:lang w:val="vi-VN"/>
        </w:rPr>
        <w:t xml:space="preserve">   </w:t>
      </w:r>
      <w:r w:rsidRPr="00D348FA">
        <w:rPr>
          <w:rFonts w:hint="eastAsia"/>
          <w:lang w:val="vi-VN"/>
        </w:rPr>
        <w:t>│</w:t>
      </w:r>
    </w:p>
    <w:p w14:paraId="648CB792" w14:textId="77777777" w:rsidR="00D348FA" w:rsidRPr="00D348FA" w:rsidRDefault="00D348FA" w:rsidP="00D348FA">
      <w:pPr>
        <w:rPr>
          <w:lang w:val="vi-VN"/>
        </w:rPr>
      </w:pPr>
      <w:r w:rsidRPr="00D348FA">
        <w:rPr>
          <w:lang w:val="vi-VN"/>
        </w:rPr>
        <w:t xml:space="preserve">   </w:t>
      </w:r>
      <w:r w:rsidRPr="00D348FA">
        <w:rPr>
          <w:rFonts w:hint="eastAsia"/>
          <w:lang w:val="vi-VN"/>
        </w:rPr>
        <w:t>├──</w:t>
      </w:r>
      <w:r w:rsidRPr="00D348FA">
        <w:rPr>
          <w:lang w:val="vi-VN"/>
        </w:rPr>
        <w:t xml:space="preserve"> IoU CAO (&gt;0.5) </w:t>
      </w:r>
      <w:r w:rsidRPr="00D348FA">
        <w:rPr>
          <w:rFonts w:hint="eastAsia"/>
          <w:lang w:val="vi-VN"/>
        </w:rPr>
        <w:t>→</w:t>
      </w:r>
      <w:r w:rsidRPr="00D348FA">
        <w:rPr>
          <w:lang w:val="vi-VN"/>
        </w:rPr>
        <w:t xml:space="preserve"> Cùng người, đã gửi rồi </w:t>
      </w:r>
      <w:r w:rsidRPr="00D348FA">
        <w:rPr>
          <w:rFonts w:hint="eastAsia"/>
          <w:lang w:val="vi-VN"/>
        </w:rPr>
        <w:t>→</w:t>
      </w:r>
      <w:r w:rsidRPr="00D348FA">
        <w:rPr>
          <w:lang w:val="vi-VN"/>
        </w:rPr>
        <w:t xml:space="preserve"> </w:t>
      </w:r>
      <w:r w:rsidRPr="00D348FA">
        <w:rPr>
          <w:rFonts w:ascii="Segoe UI Emoji" w:hAnsi="Segoe UI Emoji" w:cs="Segoe UI Emoji"/>
          <w:lang w:val="vi-VN"/>
        </w:rPr>
        <w:t>⏭</w:t>
      </w:r>
      <w:r w:rsidRPr="00D348FA">
        <w:rPr>
          <w:lang w:val="vi-VN"/>
        </w:rPr>
        <w:t>️ BỎ QUA</w:t>
      </w:r>
    </w:p>
    <w:p w14:paraId="056B42EB" w14:textId="77777777" w:rsidR="00D348FA" w:rsidRPr="00D348FA" w:rsidRDefault="00D348FA" w:rsidP="00D348FA">
      <w:pPr>
        <w:rPr>
          <w:rFonts w:hint="eastAsia"/>
          <w:lang w:val="vi-VN"/>
        </w:rPr>
      </w:pPr>
      <w:r w:rsidRPr="00D348FA">
        <w:rPr>
          <w:rFonts w:hint="eastAsia"/>
          <w:lang w:val="vi-VN"/>
        </w:rPr>
        <w:t xml:space="preserve">   </w:t>
      </w:r>
      <w:r w:rsidRPr="00D348FA">
        <w:rPr>
          <w:rFonts w:hint="eastAsia"/>
          <w:lang w:val="vi-VN"/>
        </w:rPr>
        <w:t>│</w:t>
      </w:r>
    </w:p>
    <w:p w14:paraId="25582EEA" w14:textId="34600EA1" w:rsidR="00D348FA" w:rsidRDefault="00D348FA" w:rsidP="00D348FA">
      <w:pPr>
        <w:rPr>
          <w:lang w:val="vi-VN"/>
        </w:rPr>
      </w:pPr>
      <w:r w:rsidRPr="00D348FA">
        <w:rPr>
          <w:lang w:val="vi-VN"/>
        </w:rPr>
        <w:t xml:space="preserve">   </w:t>
      </w:r>
      <w:r w:rsidRPr="00D348FA">
        <w:rPr>
          <w:rFonts w:hint="eastAsia"/>
          <w:lang w:val="vi-VN"/>
        </w:rPr>
        <w:t>└──</w:t>
      </w:r>
      <w:r w:rsidRPr="00D348FA">
        <w:rPr>
          <w:lang w:val="vi-VN"/>
        </w:rPr>
        <w:t xml:space="preserve"> IoU THẤP (&lt;0.5) </w:t>
      </w:r>
      <w:r w:rsidRPr="00D348FA">
        <w:rPr>
          <w:rFonts w:hint="eastAsia"/>
          <w:lang w:val="vi-VN"/>
        </w:rPr>
        <w:t>→</w:t>
      </w:r>
      <w:r w:rsidRPr="00D348FA">
        <w:rPr>
          <w:lang w:val="vi-VN"/>
        </w:rPr>
        <w:t xml:space="preserve"> Người MỚI xuất hiện </w:t>
      </w:r>
      <w:r w:rsidRPr="00D348FA">
        <w:rPr>
          <w:rFonts w:hint="eastAsia"/>
          <w:lang w:val="vi-VN"/>
        </w:rPr>
        <w:t>→</w:t>
      </w:r>
      <w:r w:rsidRPr="00D348FA">
        <w:rPr>
          <w:lang w:val="vi-VN"/>
        </w:rPr>
        <w:t xml:space="preserve"> </w:t>
      </w:r>
      <w:r w:rsidRPr="00D348FA">
        <w:rPr>
          <w:rFonts w:ascii="Segoe UI Emoji" w:hAnsi="Segoe UI Emoji" w:cs="Segoe UI Emoji"/>
          <w:lang w:val="vi-VN"/>
        </w:rPr>
        <w:t>📤</w:t>
      </w:r>
      <w:r w:rsidRPr="00D348FA">
        <w:rPr>
          <w:lang w:val="vi-VN"/>
        </w:rPr>
        <w:t xml:space="preserve"> GỬI lên server /</w:t>
      </w:r>
      <w:r>
        <w:rPr>
          <w:lang w:val="vi-VN"/>
        </w:rPr>
        <w:t>verify.</w:t>
      </w:r>
    </w:p>
    <w:p w14:paraId="0C9575A3" w14:textId="77777777" w:rsidR="00D348FA" w:rsidRPr="00D348FA" w:rsidRDefault="00D348FA" w:rsidP="00D348FA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 w:themeFill="background1"/>
        <w:rPr>
          <w:rFonts w:ascii="Segoe UI" w:hAnsi="Segoe UI" w:cs="Segoe UI"/>
          <w:b w:val="0"/>
          <w:bCs w:val="0"/>
          <w:color w:val="000000" w:themeColor="text1"/>
          <w:sz w:val="27"/>
        </w:rPr>
      </w:pPr>
      <w:r w:rsidRPr="00D348FA">
        <w:rPr>
          <w:rFonts w:ascii="Segoe UI" w:hAnsi="Segoe UI" w:cs="Segoe UI"/>
          <w:b w:val="0"/>
          <w:bCs w:val="0"/>
          <w:color w:val="000000" w:themeColor="text1"/>
        </w:rPr>
        <w:t>Ví dụ thực tế</w:t>
      </w:r>
    </w:p>
    <w:p w14:paraId="5CCEA91B" w14:textId="77777777" w:rsidR="00D348FA" w:rsidRPr="00D348FA" w:rsidRDefault="00D348FA" w:rsidP="00D348F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  <w:color w:val="000000" w:themeColor="text1"/>
          <w:sz w:val="20"/>
          <w:szCs w:val="20"/>
        </w:rPr>
      </w:pPr>
      <w:r w:rsidRPr="00D348FA">
        <w:rPr>
          <w:rFonts w:ascii="Segoe UI" w:hAnsi="Segoe UI" w:cs="Segoe UI"/>
          <w:color w:val="000000" w:themeColor="text1"/>
          <w:sz w:val="20"/>
          <w:szCs w:val="20"/>
        </w:rPr>
        <w:t>Sinh viên A đứng trước camera 10 giây (300 frame):</w:t>
      </w:r>
    </w:p>
    <w:p w14:paraId="7F3A682A" w14:textId="77777777" w:rsidR="00D348FA" w:rsidRPr="00D348FA" w:rsidRDefault="00D348FA" w:rsidP="00D348FA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 w:themeFill="background1"/>
        <w:spacing w:before="100" w:beforeAutospacing="1" w:after="100" w:afterAutospacing="1" w:line="240" w:lineRule="auto"/>
        <w:rPr>
          <w:rFonts w:ascii="Segoe UI" w:hAnsi="Segoe UI" w:cs="Segoe UI"/>
          <w:color w:val="000000" w:themeColor="text1"/>
          <w:sz w:val="20"/>
          <w:szCs w:val="20"/>
        </w:rPr>
      </w:pPr>
      <w:r w:rsidRPr="00D348FA">
        <w:rPr>
          <w:rStyle w:val="Strong"/>
          <w:rFonts w:ascii="Segoe UI" w:hAnsi="Segoe UI" w:cs="Segoe UI"/>
          <w:color w:val="000000" w:themeColor="text1"/>
          <w:sz w:val="20"/>
          <w:szCs w:val="20"/>
          <w:bdr w:val="single" w:sz="2" w:space="0" w:color="E5E7EB" w:frame="1"/>
        </w:rPr>
        <w:t>Không có IoU:</w:t>
      </w:r>
      <w:r w:rsidRPr="00D348FA">
        <w:rPr>
          <w:rFonts w:ascii="Segoe UI" w:hAnsi="Segoe UI" w:cs="Segoe UI"/>
          <w:color w:val="000000" w:themeColor="text1"/>
          <w:sz w:val="20"/>
          <w:szCs w:val="20"/>
        </w:rPr>
        <w:t> Gửi </w:t>
      </w:r>
      <w:r w:rsidRPr="00D348FA">
        <w:rPr>
          <w:rStyle w:val="Strong"/>
          <w:rFonts w:ascii="Segoe UI" w:hAnsi="Segoe UI" w:cs="Segoe UI"/>
          <w:color w:val="000000" w:themeColor="text1"/>
          <w:sz w:val="20"/>
          <w:szCs w:val="20"/>
          <w:bdr w:val="single" w:sz="2" w:space="0" w:color="E5E7EB" w:frame="1"/>
        </w:rPr>
        <w:t>300 request</w:t>
      </w:r>
      <w:r w:rsidRPr="00D348FA">
        <w:rPr>
          <w:rFonts w:ascii="Segoe UI" w:hAnsi="Segoe UI" w:cs="Segoe UI"/>
          <w:color w:val="000000" w:themeColor="text1"/>
          <w:sz w:val="20"/>
          <w:szCs w:val="20"/>
        </w:rPr>
        <w:t> lên server → lãng phí</w:t>
      </w:r>
    </w:p>
    <w:p w14:paraId="7EBB2105" w14:textId="77777777" w:rsidR="00D348FA" w:rsidRPr="00D348FA" w:rsidRDefault="00D348FA" w:rsidP="00D348FA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 w:themeFill="background1"/>
        <w:spacing w:before="100" w:beforeAutospacing="1" w:after="100" w:afterAutospacing="1" w:line="240" w:lineRule="auto"/>
        <w:rPr>
          <w:rFonts w:ascii="Segoe UI" w:hAnsi="Segoe UI" w:cs="Segoe UI"/>
          <w:color w:val="000000" w:themeColor="text1"/>
          <w:sz w:val="20"/>
          <w:szCs w:val="20"/>
        </w:rPr>
      </w:pPr>
      <w:r w:rsidRPr="00D348FA">
        <w:rPr>
          <w:rStyle w:val="Strong"/>
          <w:rFonts w:ascii="Segoe UI" w:hAnsi="Segoe UI" w:cs="Segoe UI"/>
          <w:color w:val="000000" w:themeColor="text1"/>
          <w:sz w:val="20"/>
          <w:szCs w:val="20"/>
          <w:bdr w:val="single" w:sz="2" w:space="0" w:color="E5E7EB" w:frame="1"/>
        </w:rPr>
        <w:t>Có IoU:</w:t>
      </w:r>
      <w:r w:rsidRPr="00D348FA">
        <w:rPr>
          <w:rFonts w:ascii="Segoe UI" w:hAnsi="Segoe UI" w:cs="Segoe UI"/>
          <w:color w:val="000000" w:themeColor="text1"/>
          <w:sz w:val="20"/>
          <w:szCs w:val="20"/>
        </w:rPr>
        <w:t> Gửi </w:t>
      </w:r>
      <w:r w:rsidRPr="00D348FA">
        <w:rPr>
          <w:rStyle w:val="Strong"/>
          <w:rFonts w:ascii="Segoe UI" w:hAnsi="Segoe UI" w:cs="Segoe UI"/>
          <w:color w:val="000000" w:themeColor="text1"/>
          <w:sz w:val="20"/>
          <w:szCs w:val="20"/>
          <w:bdr w:val="single" w:sz="2" w:space="0" w:color="E5E7EB" w:frame="1"/>
        </w:rPr>
        <w:t>1 request</w:t>
      </w:r>
      <w:r w:rsidRPr="00D348FA">
        <w:rPr>
          <w:rFonts w:ascii="Segoe UI" w:hAnsi="Segoe UI" w:cs="Segoe UI"/>
          <w:color w:val="000000" w:themeColor="text1"/>
          <w:sz w:val="20"/>
          <w:szCs w:val="20"/>
        </w:rPr>
        <w:t> (frame đầu tiên), 299 frame sau nhận ra "cùng người" → bỏ qua</w:t>
      </w:r>
    </w:p>
    <w:p w14:paraId="6BEEB021" w14:textId="77777777" w:rsidR="00D348FA" w:rsidRPr="00D348FA" w:rsidRDefault="00D348FA" w:rsidP="00D348F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  <w:color w:val="000000" w:themeColor="text1"/>
          <w:sz w:val="20"/>
          <w:szCs w:val="20"/>
        </w:rPr>
      </w:pPr>
      <w:r w:rsidRPr="00D348FA">
        <w:rPr>
          <w:rFonts w:ascii="Segoe UI" w:hAnsi="Segoe UI" w:cs="Segoe UI"/>
          <w:color w:val="000000" w:themeColor="text1"/>
          <w:sz w:val="20"/>
          <w:szCs w:val="20"/>
        </w:rPr>
        <w:t>Khi sinh viên B bước vào → vị trí khuôn mặt khác hẳn → IoU thấp → gửi request mới.</w:t>
      </w:r>
    </w:p>
    <w:p w14:paraId="3EE7D0CF" w14:textId="77777777" w:rsidR="00D348FA" w:rsidRPr="00D348FA" w:rsidRDefault="00D348FA" w:rsidP="00D348F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  <w:color w:val="000000" w:themeColor="text1"/>
          <w:sz w:val="20"/>
          <w:szCs w:val="20"/>
        </w:rPr>
      </w:pPr>
      <w:r w:rsidRPr="00D348FA">
        <w:rPr>
          <w:rStyle w:val="Strong"/>
          <w:rFonts w:ascii="Segoe UI" w:hAnsi="Segoe UI" w:cs="Segoe UI"/>
          <w:color w:val="000000" w:themeColor="text1"/>
          <w:sz w:val="20"/>
          <w:szCs w:val="20"/>
          <w:bdr w:val="single" w:sz="2" w:space="0" w:color="E5E7EB" w:frame="1"/>
        </w:rPr>
        <w:t>Lợi ích:</w:t>
      </w:r>
      <w:r w:rsidRPr="00D348FA">
        <w:rPr>
          <w:rFonts w:ascii="Segoe UI" w:hAnsi="Segoe UI" w:cs="Segoe UI"/>
          <w:color w:val="000000" w:themeColor="text1"/>
          <w:sz w:val="20"/>
          <w:szCs w:val="20"/>
        </w:rPr>
        <w:t> Giảm </w:t>
      </w:r>
      <w:r w:rsidRPr="00D348FA">
        <w:rPr>
          <w:rStyle w:val="Strong"/>
          <w:rFonts w:ascii="Segoe UI" w:hAnsi="Segoe UI" w:cs="Segoe UI"/>
          <w:color w:val="000000" w:themeColor="text1"/>
          <w:sz w:val="20"/>
          <w:szCs w:val="20"/>
          <w:bdr w:val="single" w:sz="2" w:space="0" w:color="E5E7EB" w:frame="1"/>
        </w:rPr>
        <w:t>~99% request</w:t>
      </w:r>
      <w:r w:rsidRPr="00D348FA">
        <w:rPr>
          <w:rFonts w:ascii="Segoe UI" w:hAnsi="Segoe UI" w:cs="Segoe UI"/>
          <w:color w:val="000000" w:themeColor="text1"/>
          <w:sz w:val="20"/>
          <w:szCs w:val="20"/>
        </w:rPr>
        <w:t> không cần thiết, tiết kiệm bandwidth và chi phí server.</w:t>
      </w:r>
    </w:p>
    <w:p w14:paraId="641E1233" w14:textId="77777777" w:rsidR="00D348FA" w:rsidRPr="00D348FA" w:rsidRDefault="00D348FA" w:rsidP="00D348FA">
      <w:pPr>
        <w:rPr>
          <w:lang w:val="vi-VN"/>
        </w:rPr>
      </w:pPr>
    </w:p>
    <w:sectPr w:rsidR="00D348FA" w:rsidRPr="00D348FA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606FFE"/>
    <w:multiLevelType w:val="hybridMultilevel"/>
    <w:tmpl w:val="AE707648"/>
    <w:lvl w:ilvl="0" w:tplc="069E3F9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18522B"/>
    <w:multiLevelType w:val="hybridMultilevel"/>
    <w:tmpl w:val="D71E3D6A"/>
    <w:lvl w:ilvl="0" w:tplc="69B49A9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18451D"/>
    <w:multiLevelType w:val="hybridMultilevel"/>
    <w:tmpl w:val="7E144CEA"/>
    <w:lvl w:ilvl="0" w:tplc="F1784CB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177CE5"/>
    <w:multiLevelType w:val="multilevel"/>
    <w:tmpl w:val="8646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F342FAB"/>
    <w:multiLevelType w:val="multilevel"/>
    <w:tmpl w:val="F99E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1B31"/>
    <w:rsid w:val="00AA1D8D"/>
    <w:rsid w:val="00B47730"/>
    <w:rsid w:val="00CB0664"/>
    <w:rsid w:val="00D348FA"/>
    <w:rsid w:val="00D748AC"/>
    <w:rsid w:val="00E8414F"/>
    <w:rsid w:val="00FC693F"/>
    <w:rsid w:val="00FF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825DB5"/>
  <w14:defaultImageDpi w14:val="300"/>
  <w15:docId w15:val="{AF839EB2-A013-4E5A-BCA8-4D2EC6910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348FA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41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8</Pages>
  <Words>1428</Words>
  <Characters>8144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huy pham</cp:lastModifiedBy>
  <cp:revision>3</cp:revision>
  <dcterms:created xsi:type="dcterms:W3CDTF">2013-12-23T23:15:00Z</dcterms:created>
  <dcterms:modified xsi:type="dcterms:W3CDTF">2026-03-12T08:25:00Z</dcterms:modified>
  <cp:category/>
</cp:coreProperties>
</file>